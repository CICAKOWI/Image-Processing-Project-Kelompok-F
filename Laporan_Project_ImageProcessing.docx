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051D7" w14:textId="77777777" w:rsidR="001E2905" w:rsidRPr="00671391" w:rsidRDefault="001E2905" w:rsidP="00800D49">
      <w:pPr>
        <w:jc w:val="center"/>
        <w:rPr>
          <w:rFonts w:asciiTheme="minorHAnsi" w:hAnsiTheme="minorHAnsi"/>
          <w:b/>
          <w:bCs/>
          <w:i w:val="0"/>
          <w:iCs/>
          <w:szCs w:val="28"/>
        </w:rPr>
      </w:pPr>
    </w:p>
    <w:p w14:paraId="2E807BF3" w14:textId="77777777" w:rsidR="001E2905" w:rsidRPr="00671391" w:rsidRDefault="001E2905" w:rsidP="00800D49">
      <w:pPr>
        <w:jc w:val="center"/>
        <w:rPr>
          <w:rFonts w:asciiTheme="minorHAnsi" w:hAnsiTheme="minorHAnsi"/>
          <w:b/>
          <w:bCs/>
          <w:i w:val="0"/>
          <w:iCs/>
          <w:szCs w:val="28"/>
        </w:rPr>
      </w:pPr>
    </w:p>
    <w:p w14:paraId="121FE0C3" w14:textId="77777777" w:rsidR="00800D49" w:rsidRPr="00671391" w:rsidRDefault="00800D49" w:rsidP="00800D49">
      <w:pPr>
        <w:jc w:val="center"/>
        <w:rPr>
          <w:rFonts w:asciiTheme="minorHAnsi" w:hAnsiTheme="minorHAnsi"/>
          <w:b/>
          <w:bCs/>
          <w:i w:val="0"/>
          <w:iCs/>
          <w:sz w:val="28"/>
          <w:szCs w:val="28"/>
        </w:rPr>
      </w:pPr>
      <w:r w:rsidRPr="00671391">
        <w:rPr>
          <w:rFonts w:asciiTheme="minorHAnsi" w:hAnsiTheme="minorHAnsi"/>
          <w:b/>
          <w:bCs/>
          <w:i w:val="0"/>
          <w:iCs/>
          <w:szCs w:val="28"/>
        </w:rPr>
        <w:t>PENGEMBANGAN APLIKASI PREPROCESSING DATASET GAMBAR UNTUK KEBUTUHAN COMPUTER VISION MENGGUNAKAN PYTHON</w:t>
      </w:r>
    </w:p>
    <w:p w14:paraId="6BFE5741" w14:textId="77777777" w:rsidR="00800D49" w:rsidRPr="00671391" w:rsidRDefault="00800D49" w:rsidP="00800D49">
      <w:pPr>
        <w:rPr>
          <w:rFonts w:asciiTheme="minorHAnsi" w:hAnsiTheme="minorHAnsi"/>
          <w:i w:val="0"/>
          <w:iCs/>
        </w:rPr>
      </w:pPr>
    </w:p>
    <w:p w14:paraId="17663E38" w14:textId="77777777" w:rsidR="00800D49" w:rsidRPr="00671391" w:rsidRDefault="00800D49" w:rsidP="00800D49">
      <w:pPr>
        <w:jc w:val="center"/>
        <w:rPr>
          <w:rFonts w:asciiTheme="minorHAnsi" w:hAnsiTheme="minorHAnsi"/>
          <w:i w:val="0"/>
          <w:iCs/>
        </w:rPr>
      </w:pPr>
      <w:r w:rsidRPr="00671391">
        <w:rPr>
          <w:rFonts w:asciiTheme="minorHAnsi" w:hAnsiTheme="minorHAnsi"/>
          <w:i w:val="0"/>
          <w:iCs/>
          <w:noProof/>
        </w:rPr>
        <w:drawing>
          <wp:inline distT="0" distB="0" distL="0" distR="0" wp14:anchorId="5F5038B0" wp14:editId="239B9261">
            <wp:extent cx="4434538" cy="2140560"/>
            <wp:effectExtent l="0" t="0" r="4445" b="0"/>
            <wp:docPr id="1372115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52544" cy="2149251"/>
                    </a:xfrm>
                    <a:prstGeom prst="rect">
                      <a:avLst/>
                    </a:prstGeom>
                    <a:noFill/>
                    <a:ln>
                      <a:noFill/>
                    </a:ln>
                  </pic:spPr>
                </pic:pic>
              </a:graphicData>
            </a:graphic>
          </wp:inline>
        </w:drawing>
      </w:r>
    </w:p>
    <w:p w14:paraId="486DA982" w14:textId="77777777" w:rsidR="00800D49" w:rsidRPr="00671391" w:rsidRDefault="00800D49" w:rsidP="00800D49">
      <w:pPr>
        <w:jc w:val="center"/>
        <w:rPr>
          <w:rFonts w:asciiTheme="minorHAnsi" w:hAnsiTheme="minorHAnsi"/>
          <w:i w:val="0"/>
          <w:iCs/>
        </w:rPr>
      </w:pPr>
      <w:proofErr w:type="spellStart"/>
      <w:r w:rsidRPr="00671391">
        <w:rPr>
          <w:rFonts w:asciiTheme="minorHAnsi" w:hAnsiTheme="minorHAnsi"/>
          <w:i w:val="0"/>
          <w:iCs/>
        </w:rPr>
        <w:t>Kelompok</w:t>
      </w:r>
      <w:proofErr w:type="spellEnd"/>
      <w:r w:rsidRPr="00671391">
        <w:rPr>
          <w:rFonts w:asciiTheme="minorHAnsi" w:hAnsiTheme="minorHAnsi"/>
          <w:i w:val="0"/>
          <w:iCs/>
        </w:rPr>
        <w:t xml:space="preserve"> : F</w:t>
      </w:r>
    </w:p>
    <w:p w14:paraId="320CBECA" w14:textId="77777777" w:rsidR="00800D49" w:rsidRPr="00671391" w:rsidRDefault="00800D49" w:rsidP="001E2905">
      <w:pPr>
        <w:jc w:val="center"/>
        <w:rPr>
          <w:rFonts w:asciiTheme="minorHAnsi" w:hAnsiTheme="minorHAnsi"/>
          <w:i w:val="0"/>
          <w:iCs/>
        </w:rPr>
      </w:pPr>
      <w:r w:rsidRPr="00671391">
        <w:rPr>
          <w:rFonts w:asciiTheme="minorHAnsi" w:hAnsiTheme="minorHAnsi"/>
          <w:i w:val="0"/>
          <w:iCs/>
        </w:rPr>
        <w:t xml:space="preserve">Fadil Muhamad Prasetya </w:t>
      </w:r>
      <w:r w:rsidRPr="00671391">
        <w:rPr>
          <w:rFonts w:asciiTheme="minorHAnsi" w:hAnsiTheme="minorHAnsi"/>
          <w:i w:val="0"/>
          <w:iCs/>
        </w:rPr>
        <w:tab/>
        <w:t>(2023071068)</w:t>
      </w:r>
      <w:r w:rsidRPr="00671391">
        <w:rPr>
          <w:rFonts w:asciiTheme="minorHAnsi" w:hAnsiTheme="minorHAnsi"/>
          <w:i w:val="0"/>
          <w:iCs/>
        </w:rPr>
        <w:br/>
        <w:t xml:space="preserve">Siti </w:t>
      </w:r>
      <w:proofErr w:type="spellStart"/>
      <w:r w:rsidRPr="00671391">
        <w:rPr>
          <w:rFonts w:asciiTheme="minorHAnsi" w:hAnsiTheme="minorHAnsi"/>
          <w:i w:val="0"/>
          <w:iCs/>
        </w:rPr>
        <w:t>Nurcica</w:t>
      </w:r>
      <w:proofErr w:type="spellEnd"/>
      <w:r w:rsidRPr="00671391">
        <w:rPr>
          <w:rFonts w:asciiTheme="minorHAnsi" w:hAnsiTheme="minorHAnsi"/>
          <w:i w:val="0"/>
          <w:iCs/>
        </w:rPr>
        <w:t xml:space="preserve"> </w:t>
      </w:r>
      <w:r w:rsidRPr="00671391">
        <w:rPr>
          <w:rFonts w:asciiTheme="minorHAnsi" w:hAnsiTheme="minorHAnsi"/>
          <w:i w:val="0"/>
          <w:iCs/>
        </w:rPr>
        <w:tab/>
      </w:r>
      <w:r w:rsidRPr="00671391">
        <w:rPr>
          <w:rFonts w:asciiTheme="minorHAnsi" w:hAnsiTheme="minorHAnsi"/>
          <w:i w:val="0"/>
          <w:iCs/>
        </w:rPr>
        <w:tab/>
      </w:r>
      <w:r w:rsidR="001E2905" w:rsidRPr="00671391">
        <w:rPr>
          <w:rFonts w:asciiTheme="minorHAnsi" w:hAnsiTheme="minorHAnsi"/>
          <w:i w:val="0"/>
          <w:iCs/>
        </w:rPr>
        <w:tab/>
      </w:r>
      <w:r w:rsidRPr="00671391">
        <w:rPr>
          <w:rFonts w:asciiTheme="minorHAnsi" w:hAnsiTheme="minorHAnsi"/>
          <w:i w:val="0"/>
          <w:iCs/>
        </w:rPr>
        <w:t>(2023071069)</w:t>
      </w:r>
      <w:r w:rsidRPr="00671391">
        <w:rPr>
          <w:rFonts w:asciiTheme="minorHAnsi" w:hAnsiTheme="minorHAnsi"/>
          <w:i w:val="0"/>
          <w:iCs/>
        </w:rPr>
        <w:br/>
        <w:t xml:space="preserve">Daffa </w:t>
      </w:r>
      <w:proofErr w:type="spellStart"/>
      <w:r w:rsidRPr="00671391">
        <w:rPr>
          <w:rFonts w:asciiTheme="minorHAnsi" w:hAnsiTheme="minorHAnsi"/>
          <w:i w:val="0"/>
          <w:iCs/>
        </w:rPr>
        <w:t>Zaqisthi</w:t>
      </w:r>
      <w:proofErr w:type="spellEnd"/>
      <w:r w:rsidRPr="00671391">
        <w:rPr>
          <w:rFonts w:asciiTheme="minorHAnsi" w:hAnsiTheme="minorHAnsi"/>
          <w:i w:val="0"/>
          <w:iCs/>
        </w:rPr>
        <w:t xml:space="preserve"> </w:t>
      </w:r>
      <w:proofErr w:type="spellStart"/>
      <w:r w:rsidRPr="00671391">
        <w:rPr>
          <w:rFonts w:asciiTheme="minorHAnsi" w:hAnsiTheme="minorHAnsi"/>
          <w:i w:val="0"/>
          <w:iCs/>
        </w:rPr>
        <w:t>Razzan</w:t>
      </w:r>
      <w:proofErr w:type="spellEnd"/>
      <w:r w:rsidRPr="00671391">
        <w:rPr>
          <w:rFonts w:asciiTheme="minorHAnsi" w:hAnsiTheme="minorHAnsi"/>
          <w:i w:val="0"/>
          <w:iCs/>
        </w:rPr>
        <w:t xml:space="preserve"> </w:t>
      </w:r>
      <w:r w:rsidRPr="00671391">
        <w:rPr>
          <w:rFonts w:asciiTheme="minorHAnsi" w:hAnsiTheme="minorHAnsi"/>
          <w:i w:val="0"/>
          <w:iCs/>
        </w:rPr>
        <w:tab/>
      </w:r>
      <w:r w:rsidR="001E2905" w:rsidRPr="00671391">
        <w:rPr>
          <w:rFonts w:asciiTheme="minorHAnsi" w:hAnsiTheme="minorHAnsi"/>
          <w:i w:val="0"/>
          <w:iCs/>
        </w:rPr>
        <w:tab/>
      </w:r>
      <w:r w:rsidRPr="00671391">
        <w:rPr>
          <w:rFonts w:asciiTheme="minorHAnsi" w:hAnsiTheme="minorHAnsi"/>
          <w:i w:val="0"/>
          <w:iCs/>
        </w:rPr>
        <w:t>(2023071070)</w:t>
      </w:r>
      <w:r w:rsidRPr="00671391">
        <w:rPr>
          <w:rFonts w:asciiTheme="minorHAnsi" w:hAnsiTheme="minorHAnsi"/>
          <w:i w:val="0"/>
          <w:iCs/>
        </w:rPr>
        <w:br/>
        <w:t xml:space="preserve">Bintang Ahmad Damiri </w:t>
      </w:r>
      <w:r w:rsidRPr="00671391">
        <w:rPr>
          <w:rFonts w:asciiTheme="minorHAnsi" w:hAnsiTheme="minorHAnsi"/>
          <w:i w:val="0"/>
          <w:iCs/>
        </w:rPr>
        <w:tab/>
        <w:t>(2023071073)</w:t>
      </w:r>
    </w:p>
    <w:p w14:paraId="2E0007B4" w14:textId="77777777" w:rsidR="00800D49" w:rsidRPr="00671391" w:rsidRDefault="00800D49" w:rsidP="00800D49">
      <w:pPr>
        <w:jc w:val="center"/>
        <w:rPr>
          <w:rFonts w:asciiTheme="minorHAnsi" w:hAnsiTheme="minorHAnsi"/>
          <w:i w:val="0"/>
          <w:iCs/>
        </w:rPr>
      </w:pPr>
    </w:p>
    <w:p w14:paraId="52344055" w14:textId="77777777" w:rsidR="00800D49" w:rsidRPr="00671391" w:rsidRDefault="00800D49" w:rsidP="00800D49">
      <w:pPr>
        <w:jc w:val="center"/>
        <w:rPr>
          <w:rFonts w:asciiTheme="minorHAnsi" w:hAnsiTheme="minorHAnsi"/>
          <w:i w:val="0"/>
          <w:iCs/>
        </w:rPr>
      </w:pPr>
    </w:p>
    <w:p w14:paraId="3994E2B5" w14:textId="77777777" w:rsidR="00800D49" w:rsidRPr="00671391" w:rsidRDefault="00800D49" w:rsidP="00800D49">
      <w:pPr>
        <w:spacing w:after="0" w:line="360" w:lineRule="auto"/>
        <w:jc w:val="center"/>
        <w:rPr>
          <w:rFonts w:asciiTheme="minorHAnsi" w:hAnsiTheme="minorHAnsi"/>
          <w:b/>
          <w:bCs/>
          <w:i w:val="0"/>
          <w:iCs/>
          <w:sz w:val="28"/>
          <w:szCs w:val="28"/>
          <w:lang w:val="nb-NO"/>
        </w:rPr>
      </w:pPr>
      <w:r w:rsidRPr="00671391">
        <w:rPr>
          <w:rFonts w:asciiTheme="minorHAnsi" w:hAnsiTheme="minorHAnsi"/>
          <w:b/>
          <w:bCs/>
          <w:i w:val="0"/>
          <w:iCs/>
          <w:szCs w:val="28"/>
          <w:lang w:val="nb-NO"/>
        </w:rPr>
        <w:t xml:space="preserve">PROGRAM STUDI INFORMATIKA </w:t>
      </w:r>
    </w:p>
    <w:p w14:paraId="1FCA0DD3" w14:textId="77777777" w:rsidR="00800D49" w:rsidRPr="00671391" w:rsidRDefault="00800D49" w:rsidP="00800D49">
      <w:pPr>
        <w:spacing w:after="0" w:line="360" w:lineRule="auto"/>
        <w:jc w:val="center"/>
        <w:rPr>
          <w:rFonts w:asciiTheme="minorHAnsi" w:hAnsiTheme="minorHAnsi"/>
          <w:b/>
          <w:bCs/>
          <w:i w:val="0"/>
          <w:iCs/>
          <w:sz w:val="28"/>
          <w:szCs w:val="28"/>
          <w:lang w:val="nb-NO"/>
        </w:rPr>
      </w:pPr>
      <w:r w:rsidRPr="00671391">
        <w:rPr>
          <w:rFonts w:asciiTheme="minorHAnsi" w:hAnsiTheme="minorHAnsi"/>
          <w:b/>
          <w:bCs/>
          <w:i w:val="0"/>
          <w:iCs/>
          <w:szCs w:val="28"/>
          <w:lang w:val="nb-NO"/>
        </w:rPr>
        <w:t>FAKULTAS</w:t>
      </w:r>
      <w:r w:rsidRPr="00671391">
        <w:rPr>
          <w:rFonts w:asciiTheme="minorHAnsi" w:hAnsiTheme="minorHAnsi"/>
          <w:b/>
          <w:bCs/>
          <w:i w:val="0"/>
          <w:iCs/>
          <w:spacing w:val="-14"/>
          <w:szCs w:val="28"/>
          <w:lang w:val="nb-NO"/>
        </w:rPr>
        <w:t xml:space="preserve"> </w:t>
      </w:r>
      <w:r w:rsidRPr="00671391">
        <w:rPr>
          <w:rFonts w:asciiTheme="minorHAnsi" w:hAnsiTheme="minorHAnsi"/>
          <w:b/>
          <w:bCs/>
          <w:i w:val="0"/>
          <w:iCs/>
          <w:szCs w:val="28"/>
          <w:lang w:val="nb-NO"/>
        </w:rPr>
        <w:t>TEKNOLOGI</w:t>
      </w:r>
      <w:r w:rsidRPr="00671391">
        <w:rPr>
          <w:rFonts w:asciiTheme="minorHAnsi" w:hAnsiTheme="minorHAnsi"/>
          <w:b/>
          <w:bCs/>
          <w:i w:val="0"/>
          <w:iCs/>
          <w:spacing w:val="-14"/>
          <w:szCs w:val="28"/>
          <w:lang w:val="nb-NO"/>
        </w:rPr>
        <w:t xml:space="preserve"> </w:t>
      </w:r>
      <w:r w:rsidRPr="00671391">
        <w:rPr>
          <w:rFonts w:asciiTheme="minorHAnsi" w:hAnsiTheme="minorHAnsi"/>
          <w:b/>
          <w:bCs/>
          <w:i w:val="0"/>
          <w:iCs/>
          <w:szCs w:val="28"/>
          <w:lang w:val="nb-NO"/>
        </w:rPr>
        <w:t>DAN</w:t>
      </w:r>
      <w:r w:rsidRPr="00671391">
        <w:rPr>
          <w:rFonts w:asciiTheme="minorHAnsi" w:hAnsiTheme="minorHAnsi"/>
          <w:b/>
          <w:bCs/>
          <w:i w:val="0"/>
          <w:iCs/>
          <w:spacing w:val="-14"/>
          <w:szCs w:val="28"/>
          <w:lang w:val="nb-NO"/>
        </w:rPr>
        <w:t xml:space="preserve"> </w:t>
      </w:r>
      <w:r w:rsidRPr="00671391">
        <w:rPr>
          <w:rFonts w:asciiTheme="minorHAnsi" w:hAnsiTheme="minorHAnsi"/>
          <w:b/>
          <w:bCs/>
          <w:i w:val="0"/>
          <w:iCs/>
          <w:szCs w:val="28"/>
          <w:lang w:val="nb-NO"/>
        </w:rPr>
        <w:t>DESAIN</w:t>
      </w:r>
    </w:p>
    <w:p w14:paraId="258129DA" w14:textId="77777777" w:rsidR="00800D49" w:rsidRPr="00671391" w:rsidRDefault="00800D49" w:rsidP="00800D49">
      <w:pPr>
        <w:spacing w:after="0" w:line="360" w:lineRule="auto"/>
        <w:jc w:val="center"/>
        <w:rPr>
          <w:rFonts w:asciiTheme="minorHAnsi" w:hAnsiTheme="minorHAnsi"/>
          <w:b/>
          <w:bCs/>
          <w:i w:val="0"/>
          <w:iCs/>
          <w:sz w:val="28"/>
          <w:szCs w:val="28"/>
          <w:lang w:val="nb-NO"/>
        </w:rPr>
      </w:pPr>
      <w:r w:rsidRPr="00671391">
        <w:rPr>
          <w:rFonts w:asciiTheme="minorHAnsi" w:hAnsiTheme="minorHAnsi"/>
          <w:b/>
          <w:bCs/>
          <w:i w:val="0"/>
          <w:iCs/>
          <w:szCs w:val="28"/>
          <w:lang w:val="nb-NO"/>
        </w:rPr>
        <w:t xml:space="preserve"> UNIVERSITAS PEMBANGUNAN JAYA </w:t>
      </w:r>
    </w:p>
    <w:p w14:paraId="672F4DA2" w14:textId="77777777" w:rsidR="00800D49" w:rsidRPr="00671391" w:rsidRDefault="00800D49" w:rsidP="00800D49">
      <w:pPr>
        <w:spacing w:after="0" w:line="360" w:lineRule="auto"/>
        <w:jc w:val="center"/>
        <w:rPr>
          <w:rFonts w:asciiTheme="minorHAnsi" w:hAnsiTheme="minorHAnsi"/>
          <w:b/>
          <w:bCs/>
          <w:i w:val="0"/>
          <w:iCs/>
          <w:sz w:val="28"/>
          <w:szCs w:val="28"/>
          <w:lang w:val="nb-NO"/>
        </w:rPr>
      </w:pPr>
      <w:r w:rsidRPr="00671391">
        <w:rPr>
          <w:rFonts w:asciiTheme="minorHAnsi" w:hAnsiTheme="minorHAnsi"/>
          <w:b/>
          <w:bCs/>
          <w:i w:val="0"/>
          <w:iCs/>
          <w:szCs w:val="28"/>
          <w:lang w:val="nb-NO"/>
        </w:rPr>
        <w:t>TANGERANG SELATAN</w:t>
      </w:r>
    </w:p>
    <w:p w14:paraId="1CC23DF5" w14:textId="77777777" w:rsidR="00800D49" w:rsidRPr="00671391" w:rsidRDefault="00800D49" w:rsidP="00800D49">
      <w:pPr>
        <w:spacing w:after="0" w:line="360" w:lineRule="auto"/>
        <w:jc w:val="center"/>
        <w:rPr>
          <w:rFonts w:asciiTheme="minorHAnsi" w:hAnsiTheme="minorHAnsi"/>
          <w:b/>
          <w:bCs/>
          <w:i w:val="0"/>
          <w:iCs/>
          <w:spacing w:val="-4"/>
          <w:sz w:val="28"/>
          <w:szCs w:val="28"/>
          <w:lang w:val="nb-NO"/>
        </w:rPr>
      </w:pPr>
      <w:r w:rsidRPr="00671391">
        <w:rPr>
          <w:rFonts w:asciiTheme="minorHAnsi" w:hAnsiTheme="minorHAnsi"/>
          <w:b/>
          <w:bCs/>
          <w:i w:val="0"/>
          <w:iCs/>
          <w:spacing w:val="-4"/>
          <w:szCs w:val="28"/>
          <w:lang w:val="nb-NO"/>
        </w:rPr>
        <w:t>2026</w:t>
      </w:r>
    </w:p>
    <w:p w14:paraId="62CFAE61" w14:textId="77777777" w:rsidR="00002622" w:rsidRPr="00671391" w:rsidRDefault="00002622">
      <w:pPr>
        <w:rPr>
          <w:rFonts w:asciiTheme="minorHAnsi" w:hAnsiTheme="minorHAnsi"/>
          <w:i w:val="0"/>
          <w:iCs/>
          <w:lang w:val="nb-NO"/>
        </w:rPr>
      </w:pPr>
    </w:p>
    <w:p w14:paraId="1417C025" w14:textId="2B8322C5" w:rsidR="00671391" w:rsidRPr="00671391" w:rsidRDefault="00800D49">
      <w:pPr>
        <w:pStyle w:val="Heading1"/>
        <w:rPr>
          <w:rFonts w:asciiTheme="minorHAnsi" w:hAnsiTheme="minorHAnsi"/>
          <w:i w:val="0"/>
          <w:iCs/>
          <w:lang w:val="nb-NO"/>
        </w:rPr>
      </w:pPr>
      <w:r w:rsidRPr="00671391">
        <w:rPr>
          <w:rFonts w:asciiTheme="minorHAnsi" w:hAnsiTheme="minorHAnsi"/>
          <w:i w:val="0"/>
          <w:iCs/>
          <w:lang w:val="nb-NO"/>
        </w:rPr>
        <w:br w:type="page"/>
      </w:r>
    </w:p>
    <w:p w14:paraId="3F34A632" w14:textId="1DA9BF2C" w:rsidR="00002622" w:rsidRPr="00671391" w:rsidRDefault="00000000">
      <w:pPr>
        <w:pStyle w:val="Heading1"/>
        <w:rPr>
          <w:rFonts w:asciiTheme="minorHAnsi" w:hAnsiTheme="minorHAnsi"/>
          <w:i w:val="0"/>
          <w:iCs/>
          <w:lang w:val="nb-NO"/>
        </w:rPr>
      </w:pPr>
      <w:r w:rsidRPr="00671391">
        <w:rPr>
          <w:rFonts w:asciiTheme="minorHAnsi" w:hAnsiTheme="minorHAnsi"/>
          <w:i w:val="0"/>
          <w:iCs/>
          <w:sz w:val="28"/>
          <w:lang w:val="nb-NO"/>
        </w:rPr>
        <w:lastRenderedPageBreak/>
        <w:t>1.Pendahuluan</w:t>
      </w:r>
    </w:p>
    <w:p w14:paraId="61D8ADCB" w14:textId="77777777" w:rsidR="00002622" w:rsidRPr="00671391" w:rsidRDefault="00000000" w:rsidP="005866C5">
      <w:pPr>
        <w:spacing w:after="120"/>
        <w:jc w:val="both"/>
        <w:rPr>
          <w:rFonts w:asciiTheme="minorHAnsi" w:hAnsiTheme="minorHAnsi"/>
          <w:i w:val="0"/>
          <w:iCs/>
          <w:lang w:val="nb-NO"/>
        </w:rPr>
      </w:pPr>
      <w:r w:rsidRPr="00671391">
        <w:rPr>
          <w:rFonts w:asciiTheme="minorHAnsi" w:hAnsiTheme="minorHAnsi"/>
          <w:i w:val="0"/>
          <w:iCs/>
          <w:lang w:val="nb-NO"/>
        </w:rPr>
        <w:t>Laporan ini disusun berdasarkan kebutuhan dari sebuah perusahaan yang bergerak di bidang computer vision yang memerlukan aplikasi preprocessing gambar semi-otomatis untuk pembuatan dataset model vision. Batasan utama pengembangan aplikasi ini adalah dilarang menggunakan library pihak ketiga selain NumPy dan Matplotlib dasar demi kepatuhan isu komersialisasi. Aplikasi ini dirancang untuk berjalan secara lokal pada sistem operasi Windows 11 dengan alur proses bertahap meliputi konversi grayscale, binarisasi, resizing (average/max pooling), pembuatan dataset, dan randomisasi. Pengguna dapat mengunggah gambar rasi bintang format .jpg ke folder input, lalu mengontrol seluruh tahapan preprocessing serta pelatihan model Artificial Neural Network (ANN) melalui antarmuka grafis (GUI) bertema zodiak gelap. Hasil akhir preprocessing berupa dataset biner yang valid dibuktikan dengan keberhasilan pelatihan model ANN hingga mencapai akurasi 100%.</w:t>
      </w:r>
    </w:p>
    <w:p w14:paraId="50903896" w14:textId="77777777" w:rsidR="00002622" w:rsidRPr="00671391" w:rsidRDefault="00000000" w:rsidP="00663B02">
      <w:pPr>
        <w:pStyle w:val="Heading1"/>
        <w:spacing w:before="0"/>
        <w:rPr>
          <w:rFonts w:asciiTheme="minorHAnsi" w:hAnsiTheme="minorHAnsi"/>
          <w:i w:val="0"/>
          <w:iCs/>
          <w:lang w:val="nb-NO"/>
        </w:rPr>
      </w:pPr>
      <w:r w:rsidRPr="00671391">
        <w:rPr>
          <w:rFonts w:asciiTheme="minorHAnsi" w:hAnsiTheme="minorHAnsi"/>
          <w:i w:val="0"/>
          <w:iCs/>
          <w:sz w:val="28"/>
          <w:lang w:val="nb-NO"/>
        </w:rPr>
        <w:t>2. Metode</w:t>
      </w:r>
    </w:p>
    <w:p w14:paraId="47D7A54A" w14:textId="77777777" w:rsidR="00002622" w:rsidRPr="00671391" w:rsidRDefault="00000000" w:rsidP="00663B02">
      <w:pPr>
        <w:spacing w:after="0"/>
        <w:rPr>
          <w:rFonts w:asciiTheme="minorHAnsi" w:hAnsiTheme="minorHAnsi"/>
          <w:i w:val="0"/>
          <w:iCs/>
          <w:lang w:val="nb-NO"/>
        </w:rPr>
      </w:pPr>
      <w:r w:rsidRPr="00671391">
        <w:rPr>
          <w:rFonts w:asciiTheme="minorHAnsi" w:hAnsiTheme="minorHAnsi"/>
          <w:i w:val="0"/>
          <w:iCs/>
          <w:lang w:val="nb-NO"/>
        </w:rPr>
        <w:t>Penelitian ini telah dikerjakan dengan melibatkan metode-metode berikut ini.</w:t>
      </w:r>
    </w:p>
    <w:p w14:paraId="36ECD6B5" w14:textId="77777777" w:rsidR="00002622" w:rsidRPr="00671391" w:rsidRDefault="00000000" w:rsidP="00663B02">
      <w:pPr>
        <w:pStyle w:val="Heading2"/>
        <w:spacing w:before="0"/>
        <w:rPr>
          <w:rFonts w:asciiTheme="minorHAnsi" w:hAnsiTheme="minorHAnsi"/>
          <w:i w:val="0"/>
          <w:iCs/>
          <w:lang w:val="nb-NO"/>
        </w:rPr>
      </w:pPr>
      <w:r w:rsidRPr="00671391">
        <w:rPr>
          <w:rFonts w:asciiTheme="minorHAnsi" w:hAnsiTheme="minorHAnsi"/>
          <w:i w:val="0"/>
          <w:iCs/>
          <w:sz w:val="24"/>
          <w:lang w:val="nb-NO"/>
        </w:rPr>
        <w:t>2.1 Alur Kerja</w:t>
      </w:r>
    </w:p>
    <w:p w14:paraId="36F5BAE4" w14:textId="77777777" w:rsidR="00002622" w:rsidRPr="00671391" w:rsidRDefault="00000000" w:rsidP="00663B02">
      <w:pPr>
        <w:spacing w:after="0"/>
        <w:jc w:val="both"/>
        <w:rPr>
          <w:rFonts w:asciiTheme="minorHAnsi" w:hAnsiTheme="minorHAnsi"/>
          <w:i w:val="0"/>
          <w:iCs/>
          <w:lang w:val="nb-NO"/>
        </w:rPr>
      </w:pPr>
      <w:r w:rsidRPr="00671391">
        <w:rPr>
          <w:rFonts w:asciiTheme="minorHAnsi" w:hAnsiTheme="minorHAnsi"/>
          <w:i w:val="0"/>
          <w:iCs/>
          <w:lang w:val="nb-NO"/>
        </w:rPr>
        <w:t>Pengerjaan project ini diawali dengan analisis kebutuhan pengguna untuk menentukan spesifikasi teknis aplikasi preprocessing rasi bintang. Setelah kebutuhan dipahami, dilanjutkan dengan tahap perancangan logika preprocessing citra dan arsitektur model ANN menggunakan kode sumber murni tanpa library eksternal tingkat tinggi. Program kemudian dibangun fitur demi fitur dan diintegrasikan ke dalam antarmuka grafis (GUI) berbasis Tkinter dengan tema visual rasi bintang mode gelap (dark mode). Terakhir, sistem diuji secara menyeluruh menggunakan metode pengujian kotak hitam (black box testing) untuk memastikan fungsionalitas dan validitas dataset yang dihasilkan sebagai input model visi ANN.</w:t>
      </w:r>
    </w:p>
    <w:p w14:paraId="0C0F8E34" w14:textId="073FD891" w:rsidR="00800D49" w:rsidRPr="00671391" w:rsidRDefault="00C002D0" w:rsidP="00800D49">
      <w:pPr>
        <w:spacing w:after="120"/>
        <w:jc w:val="center"/>
        <w:rPr>
          <w:rFonts w:asciiTheme="minorHAnsi" w:hAnsiTheme="minorHAnsi"/>
          <w:i w:val="0"/>
          <w:iCs/>
        </w:rPr>
      </w:pPr>
      <w:r w:rsidRPr="00671391">
        <w:rPr>
          <w:rFonts w:asciiTheme="minorHAnsi" w:hAnsiTheme="minorHAnsi"/>
          <w:i w:val="0"/>
          <w:iCs/>
          <w:noProof/>
          <w:lang w:val="nb-NO"/>
        </w:rPr>
        <w:drawing>
          <wp:inline distT="0" distB="0" distL="0" distR="0" wp14:anchorId="293E3D5C" wp14:editId="1F7088E7">
            <wp:extent cx="5539401" cy="3037985"/>
            <wp:effectExtent l="0" t="0" r="4445" b="0"/>
            <wp:docPr id="2457549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40951" cy="3038835"/>
                    </a:xfrm>
                    <a:prstGeom prst="rect">
                      <a:avLst/>
                    </a:prstGeom>
                    <a:noFill/>
                    <a:ln>
                      <a:noFill/>
                    </a:ln>
                  </pic:spPr>
                </pic:pic>
              </a:graphicData>
            </a:graphic>
          </wp:inline>
        </w:drawing>
      </w:r>
    </w:p>
    <w:p w14:paraId="4BCF1E68" w14:textId="77777777" w:rsidR="00A44AB5" w:rsidRPr="00671391" w:rsidRDefault="00A44AB5">
      <w:pPr>
        <w:spacing w:before="120" w:after="120"/>
        <w:rPr>
          <w:rFonts w:asciiTheme="minorHAnsi" w:hAnsiTheme="minorHAnsi"/>
          <w:i w:val="0"/>
          <w:iCs/>
        </w:rPr>
      </w:pPr>
    </w:p>
    <w:p w14:paraId="63CE5A7D" w14:textId="77777777" w:rsidR="00A44AB5" w:rsidRPr="00671391" w:rsidRDefault="00000000">
      <w:pPr>
        <w:spacing w:before="120" w:after="240"/>
        <w:jc w:val="center"/>
        <w:rPr>
          <w:rFonts w:asciiTheme="minorHAnsi" w:hAnsiTheme="minorHAnsi"/>
          <w:i w:val="0"/>
          <w:iCs/>
        </w:rPr>
      </w:pPr>
      <w:r w:rsidRPr="00671391">
        <w:rPr>
          <w:rFonts w:asciiTheme="minorHAnsi" w:hAnsiTheme="minorHAnsi"/>
          <w:i w:val="0"/>
          <w:iCs/>
          <w:sz w:val="20"/>
        </w:rPr>
        <w:t xml:space="preserve">Gambar 2.1: Diagram Alur </w:t>
      </w:r>
      <w:proofErr w:type="spellStart"/>
      <w:r w:rsidRPr="00671391">
        <w:rPr>
          <w:rFonts w:asciiTheme="minorHAnsi" w:hAnsiTheme="minorHAnsi"/>
          <w:i w:val="0"/>
          <w:iCs/>
          <w:sz w:val="20"/>
        </w:rPr>
        <w:t>Kerja</w:t>
      </w:r>
      <w:proofErr w:type="spellEnd"/>
      <w:r w:rsidRPr="00671391">
        <w:rPr>
          <w:rFonts w:asciiTheme="minorHAnsi" w:hAnsiTheme="minorHAnsi"/>
          <w:i w:val="0"/>
          <w:iCs/>
          <w:sz w:val="20"/>
        </w:rPr>
        <w:t xml:space="preserve"> Preprocessing Citra</w:t>
      </w:r>
    </w:p>
    <w:p w14:paraId="7E725E06" w14:textId="77777777" w:rsidR="00002622" w:rsidRPr="00671391" w:rsidRDefault="00000000">
      <w:pPr>
        <w:pStyle w:val="Heading2"/>
        <w:spacing w:before="240" w:after="120"/>
        <w:rPr>
          <w:rFonts w:asciiTheme="minorHAnsi" w:hAnsiTheme="minorHAnsi"/>
          <w:i w:val="0"/>
          <w:iCs/>
        </w:rPr>
      </w:pPr>
      <w:r w:rsidRPr="00671391">
        <w:rPr>
          <w:rFonts w:asciiTheme="minorHAnsi" w:hAnsiTheme="minorHAnsi"/>
          <w:i w:val="0"/>
          <w:iCs/>
        </w:rPr>
        <w:lastRenderedPageBreak/>
        <w:t xml:space="preserve">2.2 </w:t>
      </w:r>
      <w:proofErr w:type="spellStart"/>
      <w:r w:rsidRPr="00671391">
        <w:rPr>
          <w:rFonts w:asciiTheme="minorHAnsi" w:hAnsiTheme="minorHAnsi"/>
          <w:i w:val="0"/>
          <w:iCs/>
        </w:rPr>
        <w:t>Pemahaman</w:t>
      </w:r>
      <w:proofErr w:type="spellEnd"/>
      <w:r w:rsidRPr="00671391">
        <w:rPr>
          <w:rFonts w:asciiTheme="minorHAnsi" w:hAnsiTheme="minorHAnsi"/>
          <w:i w:val="0"/>
          <w:iCs/>
        </w:rPr>
        <w:t xml:space="preserve"> </w:t>
      </w:r>
      <w:proofErr w:type="spellStart"/>
      <w:r w:rsidRPr="00671391">
        <w:rPr>
          <w:rFonts w:asciiTheme="minorHAnsi" w:hAnsiTheme="minorHAnsi"/>
          <w:i w:val="0"/>
          <w:iCs/>
        </w:rPr>
        <w:t>Kebutuhan</w:t>
      </w:r>
      <w:proofErr w:type="spellEnd"/>
      <w:r w:rsidRPr="00671391">
        <w:rPr>
          <w:rFonts w:asciiTheme="minorHAnsi" w:hAnsiTheme="minorHAnsi"/>
          <w:i w:val="0"/>
          <w:iCs/>
        </w:rPr>
        <w:t xml:space="preserve"> </w:t>
      </w:r>
      <w:proofErr w:type="spellStart"/>
      <w:r w:rsidRPr="00671391">
        <w:rPr>
          <w:rFonts w:asciiTheme="minorHAnsi" w:hAnsiTheme="minorHAnsi"/>
          <w:i w:val="0"/>
          <w:iCs/>
        </w:rPr>
        <w:t>Pengguna</w:t>
      </w:r>
      <w:proofErr w:type="spellEnd"/>
    </w:p>
    <w:p w14:paraId="048E0C9C" w14:textId="77777777" w:rsidR="00002622" w:rsidRPr="00671391" w:rsidRDefault="00000000" w:rsidP="005866C5">
      <w:pPr>
        <w:spacing w:after="120"/>
        <w:jc w:val="both"/>
        <w:rPr>
          <w:rFonts w:asciiTheme="minorHAnsi" w:hAnsiTheme="minorHAnsi"/>
          <w:i w:val="0"/>
          <w:iCs/>
        </w:rPr>
      </w:pPr>
      <w:proofErr w:type="spellStart"/>
      <w:r w:rsidRPr="00671391">
        <w:rPr>
          <w:rFonts w:asciiTheme="minorHAnsi" w:hAnsiTheme="minorHAnsi"/>
          <w:i w:val="0"/>
          <w:iCs/>
        </w:rPr>
        <w:t>Analisis</w:t>
      </w:r>
      <w:proofErr w:type="spellEnd"/>
      <w:r w:rsidRPr="00671391">
        <w:rPr>
          <w:rFonts w:asciiTheme="minorHAnsi" w:hAnsiTheme="minorHAnsi"/>
          <w:i w:val="0"/>
          <w:iCs/>
        </w:rPr>
        <w:t xml:space="preserve"> </w:t>
      </w:r>
      <w:proofErr w:type="spellStart"/>
      <w:r w:rsidRPr="00671391">
        <w:rPr>
          <w:rFonts w:asciiTheme="minorHAnsi" w:hAnsiTheme="minorHAnsi"/>
          <w:i w:val="0"/>
          <w:iCs/>
        </w:rPr>
        <w:t>kebutuhan</w:t>
      </w:r>
      <w:proofErr w:type="spellEnd"/>
      <w:r w:rsidRPr="00671391">
        <w:rPr>
          <w:rFonts w:asciiTheme="minorHAnsi" w:hAnsiTheme="minorHAnsi"/>
          <w:i w:val="0"/>
          <w:iCs/>
        </w:rPr>
        <w:t xml:space="preserve"> </w:t>
      </w:r>
      <w:proofErr w:type="spellStart"/>
      <w:r w:rsidRPr="00671391">
        <w:rPr>
          <w:rFonts w:asciiTheme="minorHAnsi" w:hAnsiTheme="minorHAnsi"/>
          <w:i w:val="0"/>
          <w:iCs/>
        </w:rPr>
        <w:t>pengguna</w:t>
      </w:r>
      <w:proofErr w:type="spellEnd"/>
      <w:r w:rsidRPr="00671391">
        <w:rPr>
          <w:rFonts w:asciiTheme="minorHAnsi" w:hAnsiTheme="minorHAnsi"/>
          <w:i w:val="0"/>
          <w:iCs/>
        </w:rPr>
        <w:t xml:space="preserve"> </w:t>
      </w:r>
      <w:proofErr w:type="spellStart"/>
      <w:r w:rsidRPr="00671391">
        <w:rPr>
          <w:rFonts w:asciiTheme="minorHAnsi" w:hAnsiTheme="minorHAnsi"/>
          <w:i w:val="0"/>
          <w:iCs/>
        </w:rPr>
        <w:t>dilakukan</w:t>
      </w:r>
      <w:proofErr w:type="spellEnd"/>
      <w:r w:rsidRPr="00671391">
        <w:rPr>
          <w:rFonts w:asciiTheme="minorHAnsi" w:hAnsiTheme="minorHAnsi"/>
          <w:i w:val="0"/>
          <w:iCs/>
        </w:rPr>
        <w:t xml:space="preserve"> </w:t>
      </w:r>
      <w:proofErr w:type="spellStart"/>
      <w:r w:rsidRPr="00671391">
        <w:rPr>
          <w:rFonts w:asciiTheme="minorHAnsi" w:hAnsiTheme="minorHAnsi"/>
          <w:i w:val="0"/>
          <w:iCs/>
        </w:rPr>
        <w:t>untuk</w:t>
      </w:r>
      <w:proofErr w:type="spellEnd"/>
      <w:r w:rsidRPr="00671391">
        <w:rPr>
          <w:rFonts w:asciiTheme="minorHAnsi" w:hAnsiTheme="minorHAnsi"/>
          <w:i w:val="0"/>
          <w:iCs/>
        </w:rPr>
        <w:t xml:space="preserve"> </w:t>
      </w:r>
      <w:proofErr w:type="spellStart"/>
      <w:r w:rsidRPr="00671391">
        <w:rPr>
          <w:rFonts w:asciiTheme="minorHAnsi" w:hAnsiTheme="minorHAnsi"/>
          <w:i w:val="0"/>
          <w:iCs/>
        </w:rPr>
        <w:t>menjabarkan</w:t>
      </w:r>
      <w:proofErr w:type="spellEnd"/>
      <w:r w:rsidRPr="00671391">
        <w:rPr>
          <w:rFonts w:asciiTheme="minorHAnsi" w:hAnsiTheme="minorHAnsi"/>
          <w:i w:val="0"/>
          <w:iCs/>
        </w:rPr>
        <w:t xml:space="preserve"> </w:t>
      </w:r>
      <w:proofErr w:type="spellStart"/>
      <w:r w:rsidRPr="00671391">
        <w:rPr>
          <w:rFonts w:asciiTheme="minorHAnsi" w:hAnsiTheme="minorHAnsi"/>
          <w:i w:val="0"/>
          <w:iCs/>
        </w:rPr>
        <w:t>fitur-fitur</w:t>
      </w:r>
      <w:proofErr w:type="spellEnd"/>
      <w:r w:rsidRPr="00671391">
        <w:rPr>
          <w:rFonts w:asciiTheme="minorHAnsi" w:hAnsiTheme="minorHAnsi"/>
          <w:i w:val="0"/>
          <w:iCs/>
        </w:rPr>
        <w:t xml:space="preserve"> </w:t>
      </w:r>
      <w:proofErr w:type="spellStart"/>
      <w:r w:rsidRPr="00671391">
        <w:rPr>
          <w:rFonts w:asciiTheme="minorHAnsi" w:hAnsiTheme="minorHAnsi"/>
          <w:i w:val="0"/>
          <w:iCs/>
        </w:rPr>
        <w:t>teknis</w:t>
      </w:r>
      <w:proofErr w:type="spellEnd"/>
      <w:r w:rsidRPr="00671391">
        <w:rPr>
          <w:rFonts w:asciiTheme="minorHAnsi" w:hAnsiTheme="minorHAnsi"/>
          <w:i w:val="0"/>
          <w:iCs/>
        </w:rPr>
        <w:t xml:space="preserve"> yang </w:t>
      </w:r>
      <w:proofErr w:type="spellStart"/>
      <w:r w:rsidRPr="00671391">
        <w:rPr>
          <w:rFonts w:asciiTheme="minorHAnsi" w:hAnsiTheme="minorHAnsi"/>
          <w:i w:val="0"/>
          <w:iCs/>
        </w:rPr>
        <w:t>harus</w:t>
      </w:r>
      <w:proofErr w:type="spellEnd"/>
      <w:r w:rsidRPr="00671391">
        <w:rPr>
          <w:rFonts w:asciiTheme="minorHAnsi" w:hAnsiTheme="minorHAnsi"/>
          <w:i w:val="0"/>
          <w:iCs/>
        </w:rPr>
        <w:t xml:space="preserve"> </w:t>
      </w:r>
      <w:proofErr w:type="spellStart"/>
      <w:r w:rsidRPr="00671391">
        <w:rPr>
          <w:rFonts w:asciiTheme="minorHAnsi" w:hAnsiTheme="minorHAnsi"/>
          <w:i w:val="0"/>
          <w:iCs/>
        </w:rPr>
        <w:t>disediakan</w:t>
      </w:r>
      <w:proofErr w:type="spellEnd"/>
      <w:r w:rsidRPr="00671391">
        <w:rPr>
          <w:rFonts w:asciiTheme="minorHAnsi" w:hAnsiTheme="minorHAnsi"/>
          <w:i w:val="0"/>
          <w:iCs/>
        </w:rPr>
        <w:t xml:space="preserve"> </w:t>
      </w:r>
      <w:proofErr w:type="spellStart"/>
      <w:r w:rsidRPr="00671391">
        <w:rPr>
          <w:rFonts w:asciiTheme="minorHAnsi" w:hAnsiTheme="minorHAnsi"/>
          <w:i w:val="0"/>
          <w:iCs/>
        </w:rPr>
        <w:t>aplikasi</w:t>
      </w:r>
      <w:proofErr w:type="spellEnd"/>
      <w:r w:rsidRPr="00671391">
        <w:rPr>
          <w:rFonts w:asciiTheme="minorHAnsi" w:hAnsiTheme="minorHAnsi"/>
          <w:i w:val="0"/>
          <w:iCs/>
        </w:rPr>
        <w:t xml:space="preserve"> agar proses preprocessing </w:t>
      </w:r>
      <w:proofErr w:type="spellStart"/>
      <w:r w:rsidRPr="00671391">
        <w:rPr>
          <w:rFonts w:asciiTheme="minorHAnsi" w:hAnsiTheme="minorHAnsi"/>
          <w:i w:val="0"/>
          <w:iCs/>
        </w:rPr>
        <w:t>dapat</w:t>
      </w:r>
      <w:proofErr w:type="spellEnd"/>
      <w:r w:rsidRPr="00671391">
        <w:rPr>
          <w:rFonts w:asciiTheme="minorHAnsi" w:hAnsiTheme="minorHAnsi"/>
          <w:i w:val="0"/>
          <w:iCs/>
        </w:rPr>
        <w:t xml:space="preserve"> </w:t>
      </w:r>
      <w:proofErr w:type="spellStart"/>
      <w:r w:rsidRPr="00671391">
        <w:rPr>
          <w:rFonts w:asciiTheme="minorHAnsi" w:hAnsiTheme="minorHAnsi"/>
          <w:i w:val="0"/>
          <w:iCs/>
        </w:rPr>
        <w:t>berjalan</w:t>
      </w:r>
      <w:proofErr w:type="spellEnd"/>
      <w:r w:rsidRPr="00671391">
        <w:rPr>
          <w:rFonts w:asciiTheme="minorHAnsi" w:hAnsiTheme="minorHAnsi"/>
          <w:i w:val="0"/>
          <w:iCs/>
        </w:rPr>
        <w:t xml:space="preserve"> semi-</w:t>
      </w:r>
      <w:proofErr w:type="spellStart"/>
      <w:r w:rsidRPr="00671391">
        <w:rPr>
          <w:rFonts w:asciiTheme="minorHAnsi" w:hAnsiTheme="minorHAnsi"/>
          <w:i w:val="0"/>
          <w:iCs/>
        </w:rPr>
        <w:t>otomatis</w:t>
      </w:r>
      <w:proofErr w:type="spellEnd"/>
      <w:r w:rsidRPr="00671391">
        <w:rPr>
          <w:rFonts w:asciiTheme="minorHAnsi" w:hAnsiTheme="minorHAnsi"/>
          <w:i w:val="0"/>
          <w:iCs/>
        </w:rPr>
        <w:t xml:space="preserve"> dan </w:t>
      </w:r>
      <w:proofErr w:type="spellStart"/>
      <w:r w:rsidRPr="00671391">
        <w:rPr>
          <w:rFonts w:asciiTheme="minorHAnsi" w:hAnsiTheme="minorHAnsi"/>
          <w:i w:val="0"/>
          <w:iCs/>
        </w:rPr>
        <w:t>intuitif</w:t>
      </w:r>
      <w:proofErr w:type="spellEnd"/>
      <w:r w:rsidRPr="00671391">
        <w:rPr>
          <w:rFonts w:asciiTheme="minorHAnsi" w:hAnsiTheme="minorHAnsi"/>
          <w:i w:val="0"/>
          <w:iCs/>
        </w:rPr>
        <w:t xml:space="preserve">. </w:t>
      </w:r>
      <w:proofErr w:type="spellStart"/>
      <w:r w:rsidRPr="00671391">
        <w:rPr>
          <w:rFonts w:asciiTheme="minorHAnsi" w:hAnsiTheme="minorHAnsi"/>
          <w:i w:val="0"/>
          <w:iCs/>
        </w:rPr>
        <w:t>Ringkasan</w:t>
      </w:r>
      <w:proofErr w:type="spellEnd"/>
      <w:r w:rsidRPr="00671391">
        <w:rPr>
          <w:rFonts w:asciiTheme="minorHAnsi" w:hAnsiTheme="minorHAnsi"/>
          <w:i w:val="0"/>
          <w:iCs/>
        </w:rPr>
        <w:t xml:space="preserve"> </w:t>
      </w:r>
      <w:proofErr w:type="spellStart"/>
      <w:r w:rsidRPr="00671391">
        <w:rPr>
          <w:rFonts w:asciiTheme="minorHAnsi" w:hAnsiTheme="minorHAnsi"/>
          <w:i w:val="0"/>
          <w:iCs/>
        </w:rPr>
        <w:t>dari</w:t>
      </w:r>
      <w:proofErr w:type="spellEnd"/>
      <w:r w:rsidRPr="00671391">
        <w:rPr>
          <w:rFonts w:asciiTheme="minorHAnsi" w:hAnsiTheme="minorHAnsi"/>
          <w:i w:val="0"/>
          <w:iCs/>
        </w:rPr>
        <w:t xml:space="preserve"> </w:t>
      </w:r>
      <w:proofErr w:type="spellStart"/>
      <w:r w:rsidRPr="00671391">
        <w:rPr>
          <w:rFonts w:asciiTheme="minorHAnsi" w:hAnsiTheme="minorHAnsi"/>
          <w:i w:val="0"/>
          <w:iCs/>
        </w:rPr>
        <w:t>hasil</w:t>
      </w:r>
      <w:proofErr w:type="spellEnd"/>
      <w:r w:rsidRPr="00671391">
        <w:rPr>
          <w:rFonts w:asciiTheme="minorHAnsi" w:hAnsiTheme="minorHAnsi"/>
          <w:i w:val="0"/>
          <w:iCs/>
        </w:rPr>
        <w:t xml:space="preserve"> </w:t>
      </w:r>
      <w:proofErr w:type="spellStart"/>
      <w:r w:rsidRPr="00671391">
        <w:rPr>
          <w:rFonts w:asciiTheme="minorHAnsi" w:hAnsiTheme="minorHAnsi"/>
          <w:i w:val="0"/>
          <w:iCs/>
        </w:rPr>
        <w:t>analisis</w:t>
      </w:r>
      <w:proofErr w:type="spellEnd"/>
      <w:r w:rsidRPr="00671391">
        <w:rPr>
          <w:rFonts w:asciiTheme="minorHAnsi" w:hAnsiTheme="minorHAnsi"/>
          <w:i w:val="0"/>
          <w:iCs/>
        </w:rPr>
        <w:t xml:space="preserve"> </w:t>
      </w:r>
      <w:proofErr w:type="spellStart"/>
      <w:r w:rsidRPr="00671391">
        <w:rPr>
          <w:rFonts w:asciiTheme="minorHAnsi" w:hAnsiTheme="minorHAnsi"/>
          <w:i w:val="0"/>
          <w:iCs/>
        </w:rPr>
        <w:t>kebutuhan</w:t>
      </w:r>
      <w:proofErr w:type="spellEnd"/>
      <w:r w:rsidRPr="00671391">
        <w:rPr>
          <w:rFonts w:asciiTheme="minorHAnsi" w:hAnsiTheme="minorHAnsi"/>
          <w:i w:val="0"/>
          <w:iCs/>
        </w:rPr>
        <w:t xml:space="preserve"> </w:t>
      </w:r>
      <w:proofErr w:type="spellStart"/>
      <w:r w:rsidRPr="00671391">
        <w:rPr>
          <w:rFonts w:asciiTheme="minorHAnsi" w:hAnsiTheme="minorHAnsi"/>
          <w:i w:val="0"/>
          <w:iCs/>
        </w:rPr>
        <w:t>tersebut</w:t>
      </w:r>
      <w:proofErr w:type="spellEnd"/>
      <w:r w:rsidRPr="00671391">
        <w:rPr>
          <w:rFonts w:asciiTheme="minorHAnsi" w:hAnsiTheme="minorHAnsi"/>
          <w:i w:val="0"/>
          <w:iCs/>
        </w:rPr>
        <w:t xml:space="preserve"> </w:t>
      </w:r>
      <w:proofErr w:type="spellStart"/>
      <w:r w:rsidRPr="00671391">
        <w:rPr>
          <w:rFonts w:asciiTheme="minorHAnsi" w:hAnsiTheme="minorHAnsi"/>
          <w:i w:val="0"/>
          <w:iCs/>
        </w:rPr>
        <w:t>disajikan</w:t>
      </w:r>
      <w:proofErr w:type="spellEnd"/>
      <w:r w:rsidRPr="00671391">
        <w:rPr>
          <w:rFonts w:asciiTheme="minorHAnsi" w:hAnsiTheme="minorHAnsi"/>
          <w:i w:val="0"/>
          <w:iCs/>
        </w:rPr>
        <w:t xml:space="preserve"> pada Tabel 1 di </w:t>
      </w:r>
      <w:proofErr w:type="spellStart"/>
      <w:r w:rsidRPr="00671391">
        <w:rPr>
          <w:rFonts w:asciiTheme="minorHAnsi" w:hAnsiTheme="minorHAnsi"/>
          <w:i w:val="0"/>
          <w:iCs/>
        </w:rPr>
        <w:t>bawah</w:t>
      </w:r>
      <w:proofErr w:type="spellEnd"/>
      <w:r w:rsidRPr="00671391">
        <w:rPr>
          <w:rFonts w:asciiTheme="minorHAnsi" w:hAnsiTheme="minorHAnsi"/>
          <w:i w:val="0"/>
          <w:iCs/>
        </w:rPr>
        <w:t xml:space="preserve"> </w:t>
      </w:r>
      <w:proofErr w:type="spellStart"/>
      <w:r w:rsidRPr="00671391">
        <w:rPr>
          <w:rFonts w:asciiTheme="minorHAnsi" w:hAnsiTheme="minorHAnsi"/>
          <w:i w:val="0"/>
          <w:iCs/>
        </w:rPr>
        <w:t>ini</w:t>
      </w:r>
      <w:proofErr w:type="spellEnd"/>
      <w:r w:rsidRPr="00671391">
        <w:rPr>
          <w:rFonts w:asciiTheme="minorHAnsi" w:hAnsiTheme="minorHAnsi"/>
          <w:i w:val="0"/>
          <w:iCs/>
        </w:rPr>
        <w:t>.</w:t>
      </w:r>
    </w:p>
    <w:p w14:paraId="58867D09" w14:textId="77777777" w:rsidR="00002622" w:rsidRPr="00671391" w:rsidRDefault="00000000">
      <w:pPr>
        <w:spacing w:before="240" w:after="120"/>
        <w:jc w:val="center"/>
        <w:rPr>
          <w:rFonts w:asciiTheme="minorHAnsi" w:hAnsiTheme="minorHAnsi"/>
          <w:i w:val="0"/>
          <w:iCs/>
        </w:rPr>
      </w:pPr>
      <w:r w:rsidRPr="00671391">
        <w:rPr>
          <w:rFonts w:asciiTheme="minorHAnsi" w:hAnsiTheme="minorHAnsi"/>
          <w:b/>
          <w:i w:val="0"/>
          <w:iCs/>
        </w:rPr>
        <w:t xml:space="preserve">Tabel 1 </w:t>
      </w:r>
      <w:proofErr w:type="spellStart"/>
      <w:r w:rsidRPr="00671391">
        <w:rPr>
          <w:rFonts w:asciiTheme="minorHAnsi" w:hAnsiTheme="minorHAnsi"/>
          <w:b/>
          <w:i w:val="0"/>
          <w:iCs/>
        </w:rPr>
        <w:t>Ringkasan</w:t>
      </w:r>
      <w:proofErr w:type="spellEnd"/>
      <w:r w:rsidRPr="00671391">
        <w:rPr>
          <w:rFonts w:asciiTheme="minorHAnsi" w:hAnsiTheme="minorHAnsi"/>
          <w:b/>
          <w:i w:val="0"/>
          <w:iCs/>
        </w:rPr>
        <w:t xml:space="preserve"> </w:t>
      </w:r>
      <w:proofErr w:type="spellStart"/>
      <w:r w:rsidRPr="00671391">
        <w:rPr>
          <w:rFonts w:asciiTheme="minorHAnsi" w:hAnsiTheme="minorHAnsi"/>
          <w:b/>
          <w:i w:val="0"/>
          <w:iCs/>
        </w:rPr>
        <w:t>Kebutuhan</w:t>
      </w:r>
      <w:proofErr w:type="spellEnd"/>
      <w:r w:rsidRPr="00671391">
        <w:rPr>
          <w:rFonts w:asciiTheme="minorHAnsi" w:hAnsiTheme="minorHAnsi"/>
          <w:b/>
          <w:i w:val="0"/>
          <w:iCs/>
        </w:rPr>
        <w:t xml:space="preserve"> </w:t>
      </w:r>
      <w:proofErr w:type="spellStart"/>
      <w:r w:rsidRPr="00671391">
        <w:rPr>
          <w:rFonts w:asciiTheme="minorHAnsi" w:hAnsiTheme="minorHAnsi"/>
          <w:b/>
          <w:i w:val="0"/>
          <w:iCs/>
        </w:rPr>
        <w:t>Pengguna</w:t>
      </w:r>
      <w:proofErr w:type="spellEnd"/>
      <w:r w:rsidRPr="00671391">
        <w:rPr>
          <w:rFonts w:asciiTheme="minorHAnsi" w:hAnsiTheme="minorHAnsi"/>
          <w:b/>
          <w:i w:val="0"/>
          <w:iCs/>
        </w:rPr>
        <w:t xml:space="preserve"> Modul Image Preprocessing for Computer Vision</w:t>
      </w:r>
    </w:p>
    <w:tbl>
      <w:tblPr>
        <w:tblStyle w:val="TableGrid"/>
        <w:tblW w:w="0" w:type="auto"/>
        <w:tblLook w:val="04A0" w:firstRow="1" w:lastRow="0" w:firstColumn="1" w:lastColumn="0" w:noHBand="0" w:noVBand="1"/>
      </w:tblPr>
      <w:tblGrid>
        <w:gridCol w:w="675"/>
        <w:gridCol w:w="3261"/>
        <w:gridCol w:w="2976"/>
        <w:gridCol w:w="2664"/>
      </w:tblGrid>
      <w:tr w:rsidR="005866C5" w:rsidRPr="00671391" w14:paraId="4228BDDA" w14:textId="77777777" w:rsidTr="005866C5">
        <w:tc>
          <w:tcPr>
            <w:tcW w:w="675" w:type="dxa"/>
            <w:vAlign w:val="center"/>
          </w:tcPr>
          <w:p w14:paraId="0DF3CAC0" w14:textId="544D0BFF" w:rsidR="005866C5" w:rsidRPr="00671391" w:rsidRDefault="005866C5" w:rsidP="005866C5">
            <w:pPr>
              <w:rPr>
                <w:rFonts w:asciiTheme="minorHAnsi" w:hAnsiTheme="minorHAnsi"/>
                <w:i w:val="0"/>
                <w:iCs/>
                <w:lang w:val="it-IT"/>
              </w:rPr>
            </w:pPr>
            <w:r w:rsidRPr="00671391">
              <w:rPr>
                <w:rFonts w:asciiTheme="minorHAnsi" w:hAnsiTheme="minorHAnsi"/>
                <w:b/>
                <w:bCs/>
                <w:i w:val="0"/>
                <w:iCs/>
              </w:rPr>
              <w:t>No</w:t>
            </w:r>
          </w:p>
        </w:tc>
        <w:tc>
          <w:tcPr>
            <w:tcW w:w="3261" w:type="dxa"/>
            <w:vAlign w:val="center"/>
          </w:tcPr>
          <w:p w14:paraId="5CB5D90D" w14:textId="2AD21758" w:rsidR="005866C5" w:rsidRPr="00671391" w:rsidRDefault="005866C5" w:rsidP="005866C5">
            <w:pPr>
              <w:rPr>
                <w:rFonts w:asciiTheme="minorHAnsi" w:hAnsiTheme="minorHAnsi"/>
                <w:i w:val="0"/>
                <w:iCs/>
                <w:lang w:val="it-IT"/>
              </w:rPr>
            </w:pPr>
            <w:proofErr w:type="spellStart"/>
            <w:r w:rsidRPr="00671391">
              <w:rPr>
                <w:rFonts w:asciiTheme="minorHAnsi" w:hAnsiTheme="minorHAnsi"/>
                <w:b/>
                <w:bCs/>
                <w:i w:val="0"/>
                <w:iCs/>
              </w:rPr>
              <w:t>Kebutuhan</w:t>
            </w:r>
            <w:proofErr w:type="spellEnd"/>
            <w:r w:rsidRPr="00671391">
              <w:rPr>
                <w:rFonts w:asciiTheme="minorHAnsi" w:hAnsiTheme="minorHAnsi"/>
                <w:b/>
                <w:bCs/>
                <w:i w:val="0"/>
                <w:iCs/>
              </w:rPr>
              <w:t xml:space="preserve"> </w:t>
            </w:r>
            <w:proofErr w:type="spellStart"/>
            <w:r w:rsidRPr="00671391">
              <w:rPr>
                <w:rFonts w:asciiTheme="minorHAnsi" w:hAnsiTheme="minorHAnsi"/>
                <w:b/>
                <w:bCs/>
                <w:i w:val="0"/>
                <w:iCs/>
              </w:rPr>
              <w:t>Sistem</w:t>
            </w:r>
            <w:proofErr w:type="spellEnd"/>
          </w:p>
        </w:tc>
        <w:tc>
          <w:tcPr>
            <w:tcW w:w="2976" w:type="dxa"/>
            <w:vAlign w:val="center"/>
          </w:tcPr>
          <w:p w14:paraId="4754B57E" w14:textId="58D65F69" w:rsidR="005866C5" w:rsidRPr="00671391" w:rsidRDefault="005866C5" w:rsidP="005866C5">
            <w:pPr>
              <w:rPr>
                <w:rFonts w:asciiTheme="minorHAnsi" w:hAnsiTheme="minorHAnsi"/>
                <w:i w:val="0"/>
                <w:iCs/>
                <w:lang w:val="it-IT"/>
              </w:rPr>
            </w:pPr>
            <w:proofErr w:type="spellStart"/>
            <w:r w:rsidRPr="00671391">
              <w:rPr>
                <w:rFonts w:asciiTheme="minorHAnsi" w:hAnsiTheme="minorHAnsi"/>
                <w:b/>
                <w:bCs/>
                <w:i w:val="0"/>
                <w:iCs/>
              </w:rPr>
              <w:t>Spesifikasi</w:t>
            </w:r>
            <w:proofErr w:type="spellEnd"/>
            <w:r w:rsidRPr="00671391">
              <w:rPr>
                <w:rFonts w:asciiTheme="minorHAnsi" w:hAnsiTheme="minorHAnsi"/>
                <w:b/>
                <w:bCs/>
                <w:i w:val="0"/>
                <w:iCs/>
              </w:rPr>
              <w:t xml:space="preserve"> Teknis</w:t>
            </w:r>
          </w:p>
        </w:tc>
        <w:tc>
          <w:tcPr>
            <w:tcW w:w="2664" w:type="dxa"/>
            <w:vAlign w:val="center"/>
          </w:tcPr>
          <w:p w14:paraId="17C38096" w14:textId="3317342F" w:rsidR="005866C5" w:rsidRPr="00671391" w:rsidRDefault="005866C5" w:rsidP="005866C5">
            <w:pPr>
              <w:rPr>
                <w:rFonts w:asciiTheme="minorHAnsi" w:hAnsiTheme="minorHAnsi"/>
                <w:i w:val="0"/>
                <w:iCs/>
                <w:lang w:val="it-IT"/>
              </w:rPr>
            </w:pPr>
            <w:proofErr w:type="spellStart"/>
            <w:r w:rsidRPr="00671391">
              <w:rPr>
                <w:rFonts w:asciiTheme="minorHAnsi" w:hAnsiTheme="minorHAnsi"/>
                <w:b/>
                <w:bCs/>
                <w:i w:val="0"/>
                <w:iCs/>
              </w:rPr>
              <w:t>Pendekatan</w:t>
            </w:r>
            <w:proofErr w:type="spellEnd"/>
            <w:r w:rsidRPr="00671391">
              <w:rPr>
                <w:rFonts w:asciiTheme="minorHAnsi" w:hAnsiTheme="minorHAnsi"/>
                <w:b/>
                <w:bCs/>
                <w:i w:val="0"/>
                <w:iCs/>
              </w:rPr>
              <w:t xml:space="preserve"> Solusi</w:t>
            </w:r>
          </w:p>
        </w:tc>
      </w:tr>
      <w:tr w:rsidR="005866C5" w:rsidRPr="00671391" w14:paraId="28068BC4" w14:textId="77777777" w:rsidTr="005866C5">
        <w:tc>
          <w:tcPr>
            <w:tcW w:w="675" w:type="dxa"/>
            <w:vAlign w:val="center"/>
          </w:tcPr>
          <w:p w14:paraId="3008395A" w14:textId="1C39BE47" w:rsidR="005866C5" w:rsidRPr="00671391" w:rsidRDefault="005866C5" w:rsidP="005866C5">
            <w:pPr>
              <w:rPr>
                <w:rFonts w:asciiTheme="minorHAnsi" w:hAnsiTheme="minorHAnsi"/>
                <w:i w:val="0"/>
                <w:iCs/>
                <w:lang w:val="it-IT"/>
              </w:rPr>
            </w:pPr>
            <w:r w:rsidRPr="00671391">
              <w:rPr>
                <w:rFonts w:asciiTheme="minorHAnsi" w:hAnsiTheme="minorHAnsi"/>
                <w:i w:val="0"/>
                <w:iCs/>
              </w:rPr>
              <w:t>1</w:t>
            </w:r>
          </w:p>
        </w:tc>
        <w:tc>
          <w:tcPr>
            <w:tcW w:w="3261" w:type="dxa"/>
            <w:vAlign w:val="center"/>
          </w:tcPr>
          <w:p w14:paraId="468CED6A" w14:textId="6E455D0B" w:rsidR="005866C5" w:rsidRPr="00671391" w:rsidRDefault="005866C5" w:rsidP="005866C5">
            <w:pPr>
              <w:rPr>
                <w:rFonts w:asciiTheme="minorHAnsi" w:hAnsiTheme="minorHAnsi"/>
                <w:i w:val="0"/>
                <w:iCs/>
                <w:lang w:val="nb-NO"/>
              </w:rPr>
            </w:pPr>
            <w:r w:rsidRPr="00671391">
              <w:rPr>
                <w:rFonts w:asciiTheme="minorHAnsi" w:hAnsiTheme="minorHAnsi"/>
                <w:i w:val="0"/>
                <w:iCs/>
                <w:lang w:val="nb-NO"/>
              </w:rPr>
              <w:t>Sistem membutuhkan konversi gambar berwarna menjadi gambar grayscale.</w:t>
            </w:r>
          </w:p>
        </w:tc>
        <w:tc>
          <w:tcPr>
            <w:tcW w:w="2976" w:type="dxa"/>
            <w:vAlign w:val="center"/>
          </w:tcPr>
          <w:p w14:paraId="277CCC6F" w14:textId="760F5220" w:rsidR="005866C5" w:rsidRPr="00671391" w:rsidRDefault="005866C5" w:rsidP="005866C5">
            <w:pPr>
              <w:rPr>
                <w:rFonts w:asciiTheme="minorHAnsi" w:hAnsiTheme="minorHAnsi"/>
                <w:i w:val="0"/>
                <w:iCs/>
                <w:lang w:val="nb-NO"/>
              </w:rPr>
            </w:pPr>
            <w:r w:rsidRPr="00671391">
              <w:rPr>
                <w:rFonts w:asciiTheme="minorHAnsi" w:hAnsiTheme="minorHAnsi"/>
                <w:i w:val="0"/>
                <w:iCs/>
                <w:lang w:val="nb-NO"/>
              </w:rPr>
              <w:t>Program harus dapat mengubah gambar RGB menjadi citra grayscale dengan satu kanal intensitas.</w:t>
            </w:r>
          </w:p>
        </w:tc>
        <w:tc>
          <w:tcPr>
            <w:tcW w:w="2664" w:type="dxa"/>
            <w:vAlign w:val="center"/>
          </w:tcPr>
          <w:p w14:paraId="79BB7864" w14:textId="44CE7B74" w:rsidR="005866C5" w:rsidRPr="00671391" w:rsidRDefault="005866C5" w:rsidP="005866C5">
            <w:pPr>
              <w:rPr>
                <w:rFonts w:asciiTheme="minorHAnsi" w:hAnsiTheme="minorHAnsi"/>
                <w:i w:val="0"/>
                <w:iCs/>
                <w:lang w:val="nb-NO"/>
              </w:rPr>
            </w:pPr>
            <w:r w:rsidRPr="00671391">
              <w:rPr>
                <w:rFonts w:asciiTheme="minorHAnsi" w:hAnsiTheme="minorHAnsi"/>
                <w:i w:val="0"/>
                <w:iCs/>
                <w:lang w:val="nb-NO"/>
              </w:rPr>
              <w:t>Menggunakan rumus konversi grayscale berbasis komponen RGB, yaitu 0,299R + 0,587G + 0,114B.</w:t>
            </w:r>
          </w:p>
        </w:tc>
      </w:tr>
      <w:tr w:rsidR="005866C5" w:rsidRPr="00671391" w14:paraId="337C7199" w14:textId="77777777" w:rsidTr="005866C5">
        <w:tc>
          <w:tcPr>
            <w:tcW w:w="675" w:type="dxa"/>
            <w:vAlign w:val="center"/>
          </w:tcPr>
          <w:p w14:paraId="1E2CA65D" w14:textId="4062E549" w:rsidR="005866C5" w:rsidRPr="00671391" w:rsidRDefault="005866C5" w:rsidP="005866C5">
            <w:pPr>
              <w:rPr>
                <w:rFonts w:asciiTheme="minorHAnsi" w:hAnsiTheme="minorHAnsi"/>
                <w:i w:val="0"/>
                <w:iCs/>
                <w:lang w:val="it-IT"/>
              </w:rPr>
            </w:pPr>
            <w:r w:rsidRPr="00671391">
              <w:rPr>
                <w:rFonts w:asciiTheme="minorHAnsi" w:hAnsiTheme="minorHAnsi"/>
                <w:i w:val="0"/>
                <w:iCs/>
              </w:rPr>
              <w:t>2</w:t>
            </w:r>
          </w:p>
        </w:tc>
        <w:tc>
          <w:tcPr>
            <w:tcW w:w="3261" w:type="dxa"/>
            <w:vAlign w:val="center"/>
          </w:tcPr>
          <w:p w14:paraId="31F6EE31" w14:textId="2D02FAB0" w:rsidR="005866C5" w:rsidRPr="00671391" w:rsidRDefault="005866C5" w:rsidP="005866C5">
            <w:pPr>
              <w:rPr>
                <w:rFonts w:asciiTheme="minorHAnsi" w:hAnsiTheme="minorHAnsi"/>
                <w:i w:val="0"/>
                <w:iCs/>
                <w:lang w:val="it-IT"/>
              </w:rPr>
            </w:pPr>
            <w:proofErr w:type="spellStart"/>
            <w:r w:rsidRPr="00671391">
              <w:rPr>
                <w:rFonts w:asciiTheme="minorHAnsi" w:hAnsiTheme="minorHAnsi"/>
                <w:i w:val="0"/>
                <w:iCs/>
              </w:rPr>
              <w:t>Sistem</w:t>
            </w:r>
            <w:proofErr w:type="spellEnd"/>
            <w:r w:rsidRPr="00671391">
              <w:rPr>
                <w:rFonts w:asciiTheme="minorHAnsi" w:hAnsiTheme="minorHAnsi"/>
                <w:i w:val="0"/>
                <w:iCs/>
              </w:rPr>
              <w:t xml:space="preserve"> </w:t>
            </w:r>
            <w:proofErr w:type="spellStart"/>
            <w:r w:rsidRPr="00671391">
              <w:rPr>
                <w:rFonts w:asciiTheme="minorHAnsi" w:hAnsiTheme="minorHAnsi"/>
                <w:i w:val="0"/>
                <w:iCs/>
              </w:rPr>
              <w:t>membutuhkan</w:t>
            </w:r>
            <w:proofErr w:type="spellEnd"/>
            <w:r w:rsidRPr="00671391">
              <w:rPr>
                <w:rFonts w:asciiTheme="minorHAnsi" w:hAnsiTheme="minorHAnsi"/>
                <w:i w:val="0"/>
                <w:iCs/>
              </w:rPr>
              <w:t xml:space="preserve"> </w:t>
            </w:r>
            <w:proofErr w:type="spellStart"/>
            <w:r w:rsidRPr="00671391">
              <w:rPr>
                <w:rFonts w:asciiTheme="minorHAnsi" w:hAnsiTheme="minorHAnsi"/>
                <w:i w:val="0"/>
                <w:iCs/>
              </w:rPr>
              <w:t>fitur</w:t>
            </w:r>
            <w:proofErr w:type="spellEnd"/>
            <w:r w:rsidRPr="00671391">
              <w:rPr>
                <w:rFonts w:asciiTheme="minorHAnsi" w:hAnsiTheme="minorHAnsi"/>
                <w:i w:val="0"/>
                <w:iCs/>
              </w:rPr>
              <w:t xml:space="preserve"> resizing </w:t>
            </w:r>
            <w:proofErr w:type="spellStart"/>
            <w:r w:rsidRPr="00671391">
              <w:rPr>
                <w:rFonts w:asciiTheme="minorHAnsi" w:hAnsiTheme="minorHAnsi"/>
                <w:i w:val="0"/>
                <w:iCs/>
              </w:rPr>
              <w:t>gambar</w:t>
            </w:r>
            <w:proofErr w:type="spellEnd"/>
            <w:r w:rsidRPr="00671391">
              <w:rPr>
                <w:rFonts w:asciiTheme="minorHAnsi" w:hAnsiTheme="minorHAnsi"/>
                <w:i w:val="0"/>
                <w:iCs/>
              </w:rPr>
              <w:t>.</w:t>
            </w:r>
          </w:p>
        </w:tc>
        <w:tc>
          <w:tcPr>
            <w:tcW w:w="2976" w:type="dxa"/>
            <w:vAlign w:val="center"/>
          </w:tcPr>
          <w:p w14:paraId="691C8E50" w14:textId="6657EB41" w:rsidR="005866C5" w:rsidRPr="00671391" w:rsidRDefault="005866C5" w:rsidP="005866C5">
            <w:pPr>
              <w:rPr>
                <w:rFonts w:asciiTheme="minorHAnsi" w:hAnsiTheme="minorHAnsi"/>
                <w:i w:val="0"/>
                <w:iCs/>
                <w:lang w:val="nb-NO"/>
              </w:rPr>
            </w:pPr>
            <w:r w:rsidRPr="00671391">
              <w:rPr>
                <w:rFonts w:asciiTheme="minorHAnsi" w:hAnsiTheme="minorHAnsi"/>
                <w:i w:val="0"/>
                <w:iCs/>
                <w:lang w:val="nb-NO"/>
              </w:rPr>
              <w:t>Program harus dapat mengubah ukuran gambar sesuai jumlah baris dan kolom yang ditentukan pengguna.</w:t>
            </w:r>
          </w:p>
        </w:tc>
        <w:tc>
          <w:tcPr>
            <w:tcW w:w="2664" w:type="dxa"/>
            <w:vAlign w:val="center"/>
          </w:tcPr>
          <w:p w14:paraId="078C7BF7" w14:textId="55E91B17" w:rsidR="005866C5" w:rsidRPr="00671391" w:rsidRDefault="005866C5" w:rsidP="005866C5">
            <w:pPr>
              <w:rPr>
                <w:rFonts w:asciiTheme="minorHAnsi" w:hAnsiTheme="minorHAnsi"/>
                <w:i w:val="0"/>
                <w:iCs/>
                <w:lang w:val="nb-NO"/>
              </w:rPr>
            </w:pPr>
            <w:r w:rsidRPr="00671391">
              <w:rPr>
                <w:rFonts w:asciiTheme="minorHAnsi" w:hAnsiTheme="minorHAnsi"/>
                <w:i w:val="0"/>
                <w:iCs/>
                <w:lang w:val="nb-NO"/>
              </w:rPr>
              <w:t>Mengimplementasikan algoritma resizing menggunakan metode Average Pooling dan Max Pooling.</w:t>
            </w:r>
          </w:p>
        </w:tc>
      </w:tr>
      <w:tr w:rsidR="005866C5" w:rsidRPr="00671391" w14:paraId="4C5339DA" w14:textId="77777777" w:rsidTr="005866C5">
        <w:tc>
          <w:tcPr>
            <w:tcW w:w="675" w:type="dxa"/>
            <w:vAlign w:val="center"/>
          </w:tcPr>
          <w:p w14:paraId="481EBD45" w14:textId="6AC13292" w:rsidR="005866C5" w:rsidRPr="00671391" w:rsidRDefault="005866C5" w:rsidP="005866C5">
            <w:pPr>
              <w:rPr>
                <w:rFonts w:asciiTheme="minorHAnsi" w:hAnsiTheme="minorHAnsi"/>
                <w:i w:val="0"/>
                <w:iCs/>
                <w:lang w:val="it-IT"/>
              </w:rPr>
            </w:pPr>
            <w:r w:rsidRPr="00671391">
              <w:rPr>
                <w:rFonts w:asciiTheme="minorHAnsi" w:hAnsiTheme="minorHAnsi"/>
                <w:i w:val="0"/>
                <w:iCs/>
              </w:rPr>
              <w:t>3</w:t>
            </w:r>
          </w:p>
        </w:tc>
        <w:tc>
          <w:tcPr>
            <w:tcW w:w="3261" w:type="dxa"/>
            <w:vAlign w:val="center"/>
          </w:tcPr>
          <w:p w14:paraId="5E4FCCDE" w14:textId="10BDF67D" w:rsidR="005866C5" w:rsidRPr="00671391" w:rsidRDefault="005866C5" w:rsidP="005866C5">
            <w:pPr>
              <w:rPr>
                <w:rFonts w:asciiTheme="minorHAnsi" w:hAnsiTheme="minorHAnsi"/>
                <w:i w:val="0"/>
                <w:iCs/>
                <w:lang w:val="it-IT"/>
              </w:rPr>
            </w:pPr>
            <w:proofErr w:type="spellStart"/>
            <w:r w:rsidRPr="00671391">
              <w:rPr>
                <w:rFonts w:asciiTheme="minorHAnsi" w:hAnsiTheme="minorHAnsi"/>
                <w:i w:val="0"/>
                <w:iCs/>
              </w:rPr>
              <w:t>Sistem</w:t>
            </w:r>
            <w:proofErr w:type="spellEnd"/>
            <w:r w:rsidRPr="00671391">
              <w:rPr>
                <w:rFonts w:asciiTheme="minorHAnsi" w:hAnsiTheme="minorHAnsi"/>
                <w:i w:val="0"/>
                <w:iCs/>
              </w:rPr>
              <w:t xml:space="preserve"> </w:t>
            </w:r>
            <w:proofErr w:type="spellStart"/>
            <w:r w:rsidRPr="00671391">
              <w:rPr>
                <w:rFonts w:asciiTheme="minorHAnsi" w:hAnsiTheme="minorHAnsi"/>
                <w:i w:val="0"/>
                <w:iCs/>
              </w:rPr>
              <w:t>membutuhkan</w:t>
            </w:r>
            <w:proofErr w:type="spellEnd"/>
            <w:r w:rsidRPr="00671391">
              <w:rPr>
                <w:rFonts w:asciiTheme="minorHAnsi" w:hAnsiTheme="minorHAnsi"/>
                <w:i w:val="0"/>
                <w:iCs/>
              </w:rPr>
              <w:t xml:space="preserve"> </w:t>
            </w:r>
            <w:proofErr w:type="spellStart"/>
            <w:r w:rsidRPr="00671391">
              <w:rPr>
                <w:rFonts w:asciiTheme="minorHAnsi" w:hAnsiTheme="minorHAnsi"/>
                <w:i w:val="0"/>
                <w:iCs/>
              </w:rPr>
              <w:t>fitur</w:t>
            </w:r>
            <w:proofErr w:type="spellEnd"/>
            <w:r w:rsidRPr="00671391">
              <w:rPr>
                <w:rFonts w:asciiTheme="minorHAnsi" w:hAnsiTheme="minorHAnsi"/>
                <w:i w:val="0"/>
                <w:iCs/>
              </w:rPr>
              <w:t xml:space="preserve"> </w:t>
            </w:r>
            <w:proofErr w:type="spellStart"/>
            <w:r w:rsidRPr="00671391">
              <w:rPr>
                <w:rFonts w:asciiTheme="minorHAnsi" w:hAnsiTheme="minorHAnsi"/>
                <w:i w:val="0"/>
                <w:iCs/>
              </w:rPr>
              <w:t>binarisasi</w:t>
            </w:r>
            <w:proofErr w:type="spellEnd"/>
            <w:r w:rsidRPr="00671391">
              <w:rPr>
                <w:rFonts w:asciiTheme="minorHAnsi" w:hAnsiTheme="minorHAnsi"/>
                <w:i w:val="0"/>
                <w:iCs/>
              </w:rPr>
              <w:t xml:space="preserve"> </w:t>
            </w:r>
            <w:proofErr w:type="spellStart"/>
            <w:r w:rsidRPr="00671391">
              <w:rPr>
                <w:rFonts w:asciiTheme="minorHAnsi" w:hAnsiTheme="minorHAnsi"/>
                <w:i w:val="0"/>
                <w:iCs/>
              </w:rPr>
              <w:t>gambar</w:t>
            </w:r>
            <w:proofErr w:type="spellEnd"/>
            <w:r w:rsidRPr="00671391">
              <w:rPr>
                <w:rFonts w:asciiTheme="minorHAnsi" w:hAnsiTheme="minorHAnsi"/>
                <w:i w:val="0"/>
                <w:iCs/>
              </w:rPr>
              <w:t>.</w:t>
            </w:r>
          </w:p>
        </w:tc>
        <w:tc>
          <w:tcPr>
            <w:tcW w:w="2976" w:type="dxa"/>
            <w:vAlign w:val="center"/>
          </w:tcPr>
          <w:p w14:paraId="36734175" w14:textId="62A5DF04" w:rsidR="005866C5" w:rsidRPr="00671391" w:rsidRDefault="005866C5" w:rsidP="005866C5">
            <w:pPr>
              <w:rPr>
                <w:rFonts w:asciiTheme="minorHAnsi" w:hAnsiTheme="minorHAnsi"/>
                <w:i w:val="0"/>
                <w:iCs/>
                <w:lang w:val="nb-NO"/>
              </w:rPr>
            </w:pPr>
            <w:r w:rsidRPr="00671391">
              <w:rPr>
                <w:rFonts w:asciiTheme="minorHAnsi" w:hAnsiTheme="minorHAnsi"/>
                <w:i w:val="0"/>
                <w:iCs/>
                <w:lang w:val="nb-NO"/>
              </w:rPr>
              <w:t>Program harus dapat mengubah gambar grayscale menjadi gambar biner berdasarkan nilai threshold tertentu.</w:t>
            </w:r>
          </w:p>
        </w:tc>
        <w:tc>
          <w:tcPr>
            <w:tcW w:w="2664" w:type="dxa"/>
            <w:vAlign w:val="center"/>
          </w:tcPr>
          <w:p w14:paraId="7EA2F30D" w14:textId="106992D8" w:rsidR="005866C5" w:rsidRPr="00671391" w:rsidRDefault="005866C5" w:rsidP="005866C5">
            <w:pPr>
              <w:rPr>
                <w:rFonts w:asciiTheme="minorHAnsi" w:hAnsiTheme="minorHAnsi"/>
                <w:i w:val="0"/>
                <w:iCs/>
                <w:lang w:val="nb-NO"/>
              </w:rPr>
            </w:pPr>
            <w:r w:rsidRPr="00671391">
              <w:rPr>
                <w:rFonts w:asciiTheme="minorHAnsi" w:hAnsiTheme="minorHAnsi"/>
                <w:i w:val="0"/>
                <w:iCs/>
                <w:lang w:val="nb-NO"/>
              </w:rPr>
              <w:t>Menggunakan metode thresholding untuk menghasilkan nilai piksel 0 (hitam) dan 255 (putih).</w:t>
            </w:r>
          </w:p>
        </w:tc>
      </w:tr>
      <w:tr w:rsidR="005866C5" w:rsidRPr="00671391" w14:paraId="75E40D3E" w14:textId="77777777" w:rsidTr="005866C5">
        <w:tc>
          <w:tcPr>
            <w:tcW w:w="675" w:type="dxa"/>
            <w:vAlign w:val="center"/>
          </w:tcPr>
          <w:p w14:paraId="2FDF2B0D" w14:textId="3D331BA5" w:rsidR="005866C5" w:rsidRPr="00671391" w:rsidRDefault="005866C5" w:rsidP="005866C5">
            <w:pPr>
              <w:rPr>
                <w:rFonts w:asciiTheme="minorHAnsi" w:hAnsiTheme="minorHAnsi"/>
                <w:i w:val="0"/>
                <w:iCs/>
                <w:lang w:val="it-IT"/>
              </w:rPr>
            </w:pPr>
            <w:r w:rsidRPr="00671391">
              <w:rPr>
                <w:rFonts w:asciiTheme="minorHAnsi" w:hAnsiTheme="minorHAnsi"/>
                <w:i w:val="0"/>
                <w:iCs/>
              </w:rPr>
              <w:t>4</w:t>
            </w:r>
          </w:p>
        </w:tc>
        <w:tc>
          <w:tcPr>
            <w:tcW w:w="3261" w:type="dxa"/>
            <w:vAlign w:val="center"/>
          </w:tcPr>
          <w:p w14:paraId="1F8356CF" w14:textId="6CB8651A" w:rsidR="005866C5" w:rsidRPr="00671391" w:rsidRDefault="005866C5" w:rsidP="005866C5">
            <w:pPr>
              <w:rPr>
                <w:rFonts w:asciiTheme="minorHAnsi" w:hAnsiTheme="minorHAnsi"/>
                <w:i w:val="0"/>
                <w:iCs/>
                <w:lang w:val="it-IT"/>
              </w:rPr>
            </w:pPr>
            <w:proofErr w:type="spellStart"/>
            <w:r w:rsidRPr="00671391">
              <w:rPr>
                <w:rFonts w:asciiTheme="minorHAnsi" w:hAnsiTheme="minorHAnsi"/>
                <w:i w:val="0"/>
                <w:iCs/>
              </w:rPr>
              <w:t>Sistem</w:t>
            </w:r>
            <w:proofErr w:type="spellEnd"/>
            <w:r w:rsidRPr="00671391">
              <w:rPr>
                <w:rFonts w:asciiTheme="minorHAnsi" w:hAnsiTheme="minorHAnsi"/>
                <w:i w:val="0"/>
                <w:iCs/>
              </w:rPr>
              <w:t xml:space="preserve"> </w:t>
            </w:r>
            <w:proofErr w:type="spellStart"/>
            <w:r w:rsidRPr="00671391">
              <w:rPr>
                <w:rFonts w:asciiTheme="minorHAnsi" w:hAnsiTheme="minorHAnsi"/>
                <w:i w:val="0"/>
                <w:iCs/>
              </w:rPr>
              <w:t>membutuhkan</w:t>
            </w:r>
            <w:proofErr w:type="spellEnd"/>
            <w:r w:rsidRPr="00671391">
              <w:rPr>
                <w:rFonts w:asciiTheme="minorHAnsi" w:hAnsiTheme="minorHAnsi"/>
                <w:i w:val="0"/>
                <w:iCs/>
              </w:rPr>
              <w:t xml:space="preserve"> </w:t>
            </w:r>
            <w:proofErr w:type="spellStart"/>
            <w:r w:rsidRPr="00671391">
              <w:rPr>
                <w:rFonts w:asciiTheme="minorHAnsi" w:hAnsiTheme="minorHAnsi"/>
                <w:i w:val="0"/>
                <w:iCs/>
              </w:rPr>
              <w:t>pembuatan</w:t>
            </w:r>
            <w:proofErr w:type="spellEnd"/>
            <w:r w:rsidRPr="00671391">
              <w:rPr>
                <w:rFonts w:asciiTheme="minorHAnsi" w:hAnsiTheme="minorHAnsi"/>
                <w:i w:val="0"/>
                <w:iCs/>
              </w:rPr>
              <w:t xml:space="preserve"> dataset dan label </w:t>
            </w:r>
            <w:proofErr w:type="spellStart"/>
            <w:r w:rsidRPr="00671391">
              <w:rPr>
                <w:rFonts w:asciiTheme="minorHAnsi" w:hAnsiTheme="minorHAnsi"/>
                <w:i w:val="0"/>
                <w:iCs/>
              </w:rPr>
              <w:t>secara</w:t>
            </w:r>
            <w:proofErr w:type="spellEnd"/>
            <w:r w:rsidRPr="00671391">
              <w:rPr>
                <w:rFonts w:asciiTheme="minorHAnsi" w:hAnsiTheme="minorHAnsi"/>
                <w:i w:val="0"/>
                <w:iCs/>
              </w:rPr>
              <w:t xml:space="preserve"> </w:t>
            </w:r>
            <w:proofErr w:type="spellStart"/>
            <w:r w:rsidRPr="00671391">
              <w:rPr>
                <w:rFonts w:asciiTheme="minorHAnsi" w:hAnsiTheme="minorHAnsi"/>
                <w:i w:val="0"/>
                <w:iCs/>
              </w:rPr>
              <w:t>otomatis</w:t>
            </w:r>
            <w:proofErr w:type="spellEnd"/>
            <w:r w:rsidRPr="00671391">
              <w:rPr>
                <w:rFonts w:asciiTheme="minorHAnsi" w:hAnsiTheme="minorHAnsi"/>
                <w:i w:val="0"/>
                <w:iCs/>
              </w:rPr>
              <w:t>.</w:t>
            </w:r>
          </w:p>
        </w:tc>
        <w:tc>
          <w:tcPr>
            <w:tcW w:w="2976" w:type="dxa"/>
            <w:vAlign w:val="center"/>
          </w:tcPr>
          <w:p w14:paraId="0CA608D0" w14:textId="790B8051" w:rsidR="005866C5" w:rsidRPr="00671391" w:rsidRDefault="005866C5" w:rsidP="005866C5">
            <w:pPr>
              <w:rPr>
                <w:rFonts w:asciiTheme="minorHAnsi" w:hAnsiTheme="minorHAnsi"/>
                <w:i w:val="0"/>
                <w:iCs/>
                <w:lang w:val="nb-NO"/>
              </w:rPr>
            </w:pPr>
            <w:r w:rsidRPr="00671391">
              <w:rPr>
                <w:rFonts w:asciiTheme="minorHAnsi" w:hAnsiTheme="minorHAnsi"/>
                <w:i w:val="0"/>
                <w:iCs/>
                <w:lang w:val="nb-NO"/>
              </w:rPr>
              <w:t>Program harus dapat mengubah kumpulan gambar menjadi dataset numerik beserta label kelasnya.</w:t>
            </w:r>
          </w:p>
        </w:tc>
        <w:tc>
          <w:tcPr>
            <w:tcW w:w="2664" w:type="dxa"/>
            <w:vAlign w:val="center"/>
          </w:tcPr>
          <w:p w14:paraId="58ACBD39" w14:textId="49469697" w:rsidR="005866C5" w:rsidRPr="00671391" w:rsidRDefault="005866C5" w:rsidP="005866C5">
            <w:pPr>
              <w:rPr>
                <w:rFonts w:asciiTheme="minorHAnsi" w:hAnsiTheme="minorHAnsi"/>
                <w:i w:val="0"/>
                <w:iCs/>
                <w:lang w:val="nb-NO"/>
              </w:rPr>
            </w:pPr>
            <w:r w:rsidRPr="00671391">
              <w:rPr>
                <w:rFonts w:asciiTheme="minorHAnsi" w:hAnsiTheme="minorHAnsi"/>
                <w:i w:val="0"/>
                <w:iCs/>
                <w:lang w:val="nb-NO"/>
              </w:rPr>
              <w:t>Membaca folder dataset dan memberikan label otomatis berdasarkan nama folder kelas.</w:t>
            </w:r>
          </w:p>
        </w:tc>
      </w:tr>
      <w:tr w:rsidR="005866C5" w:rsidRPr="00671391" w14:paraId="2196E479" w14:textId="77777777" w:rsidTr="005866C5">
        <w:tc>
          <w:tcPr>
            <w:tcW w:w="675" w:type="dxa"/>
            <w:vAlign w:val="center"/>
          </w:tcPr>
          <w:p w14:paraId="48DD060C" w14:textId="340BFFBD" w:rsidR="005866C5" w:rsidRPr="00671391" w:rsidRDefault="005866C5" w:rsidP="005866C5">
            <w:pPr>
              <w:rPr>
                <w:rFonts w:asciiTheme="minorHAnsi" w:hAnsiTheme="minorHAnsi"/>
                <w:i w:val="0"/>
                <w:iCs/>
                <w:lang w:val="it-IT"/>
              </w:rPr>
            </w:pPr>
            <w:r w:rsidRPr="00671391">
              <w:rPr>
                <w:rFonts w:asciiTheme="minorHAnsi" w:hAnsiTheme="minorHAnsi"/>
                <w:i w:val="0"/>
                <w:iCs/>
              </w:rPr>
              <w:t>5</w:t>
            </w:r>
          </w:p>
        </w:tc>
        <w:tc>
          <w:tcPr>
            <w:tcW w:w="3261" w:type="dxa"/>
            <w:vAlign w:val="center"/>
          </w:tcPr>
          <w:p w14:paraId="623DE462" w14:textId="4B5ECA2E" w:rsidR="005866C5" w:rsidRPr="00671391" w:rsidRDefault="005866C5" w:rsidP="005866C5">
            <w:pPr>
              <w:rPr>
                <w:rFonts w:asciiTheme="minorHAnsi" w:hAnsiTheme="minorHAnsi"/>
                <w:i w:val="0"/>
                <w:iCs/>
                <w:lang w:val="nb-NO"/>
              </w:rPr>
            </w:pPr>
            <w:r w:rsidRPr="00671391">
              <w:rPr>
                <w:rFonts w:asciiTheme="minorHAnsi" w:hAnsiTheme="minorHAnsi"/>
                <w:i w:val="0"/>
                <w:iCs/>
                <w:lang w:val="nb-NO"/>
              </w:rPr>
              <w:t>Sistem membutuhkan pengacakan dataset sebelum pelatihan model.</w:t>
            </w:r>
          </w:p>
        </w:tc>
        <w:tc>
          <w:tcPr>
            <w:tcW w:w="2976" w:type="dxa"/>
            <w:vAlign w:val="center"/>
          </w:tcPr>
          <w:p w14:paraId="7B6F5E43" w14:textId="0E7F1C5B" w:rsidR="005866C5" w:rsidRPr="00671391" w:rsidRDefault="005866C5" w:rsidP="005866C5">
            <w:pPr>
              <w:rPr>
                <w:rFonts w:asciiTheme="minorHAnsi" w:hAnsiTheme="minorHAnsi"/>
                <w:i w:val="0"/>
                <w:iCs/>
                <w:lang w:val="nb-NO"/>
              </w:rPr>
            </w:pPr>
            <w:r w:rsidRPr="00671391">
              <w:rPr>
                <w:rFonts w:asciiTheme="minorHAnsi" w:hAnsiTheme="minorHAnsi"/>
                <w:i w:val="0"/>
                <w:iCs/>
                <w:lang w:val="nb-NO"/>
              </w:rPr>
              <w:t>Program harus dapat mengacak urutan data dan label tanpa mengubah pasangan data-label.</w:t>
            </w:r>
          </w:p>
        </w:tc>
        <w:tc>
          <w:tcPr>
            <w:tcW w:w="2664" w:type="dxa"/>
            <w:vAlign w:val="center"/>
          </w:tcPr>
          <w:p w14:paraId="7A80284C" w14:textId="3D6F9A23" w:rsidR="005866C5" w:rsidRPr="00671391" w:rsidRDefault="005866C5" w:rsidP="005866C5">
            <w:pPr>
              <w:rPr>
                <w:rFonts w:asciiTheme="minorHAnsi" w:hAnsiTheme="minorHAnsi"/>
                <w:i w:val="0"/>
                <w:iCs/>
                <w:lang w:val="it-IT"/>
              </w:rPr>
            </w:pPr>
            <w:proofErr w:type="spellStart"/>
            <w:r w:rsidRPr="00671391">
              <w:rPr>
                <w:rFonts w:asciiTheme="minorHAnsi" w:hAnsiTheme="minorHAnsi"/>
                <w:i w:val="0"/>
                <w:iCs/>
              </w:rPr>
              <w:t>Menggunakan</w:t>
            </w:r>
            <w:proofErr w:type="spellEnd"/>
            <w:r w:rsidRPr="00671391">
              <w:rPr>
                <w:rFonts w:asciiTheme="minorHAnsi" w:hAnsiTheme="minorHAnsi"/>
                <w:i w:val="0"/>
                <w:iCs/>
              </w:rPr>
              <w:t xml:space="preserve"> </w:t>
            </w:r>
            <w:proofErr w:type="spellStart"/>
            <w:r w:rsidRPr="00671391">
              <w:rPr>
                <w:rFonts w:asciiTheme="minorHAnsi" w:hAnsiTheme="minorHAnsi"/>
                <w:i w:val="0"/>
                <w:iCs/>
              </w:rPr>
              <w:t>fungsi</w:t>
            </w:r>
            <w:proofErr w:type="spellEnd"/>
            <w:r w:rsidRPr="00671391">
              <w:rPr>
                <w:rFonts w:asciiTheme="minorHAnsi" w:hAnsiTheme="minorHAnsi"/>
                <w:i w:val="0"/>
                <w:iCs/>
              </w:rPr>
              <w:t xml:space="preserve"> random permutation pada NumPy </w:t>
            </w:r>
            <w:proofErr w:type="spellStart"/>
            <w:r w:rsidRPr="00671391">
              <w:rPr>
                <w:rFonts w:asciiTheme="minorHAnsi" w:hAnsiTheme="minorHAnsi"/>
                <w:i w:val="0"/>
                <w:iCs/>
              </w:rPr>
              <w:t>untuk</w:t>
            </w:r>
            <w:proofErr w:type="spellEnd"/>
            <w:r w:rsidRPr="00671391">
              <w:rPr>
                <w:rFonts w:asciiTheme="minorHAnsi" w:hAnsiTheme="minorHAnsi"/>
                <w:i w:val="0"/>
                <w:iCs/>
              </w:rPr>
              <w:t xml:space="preserve"> </w:t>
            </w:r>
            <w:proofErr w:type="spellStart"/>
            <w:r w:rsidRPr="00671391">
              <w:rPr>
                <w:rFonts w:asciiTheme="minorHAnsi" w:hAnsiTheme="minorHAnsi"/>
                <w:i w:val="0"/>
                <w:iCs/>
              </w:rPr>
              <w:t>mengacak</w:t>
            </w:r>
            <w:proofErr w:type="spellEnd"/>
            <w:r w:rsidRPr="00671391">
              <w:rPr>
                <w:rFonts w:asciiTheme="minorHAnsi" w:hAnsiTheme="minorHAnsi"/>
                <w:i w:val="0"/>
                <w:iCs/>
              </w:rPr>
              <w:t xml:space="preserve"> dataset dan label </w:t>
            </w:r>
            <w:proofErr w:type="spellStart"/>
            <w:r w:rsidRPr="00671391">
              <w:rPr>
                <w:rFonts w:asciiTheme="minorHAnsi" w:hAnsiTheme="minorHAnsi"/>
                <w:i w:val="0"/>
                <w:iCs/>
              </w:rPr>
              <w:t>secara</w:t>
            </w:r>
            <w:proofErr w:type="spellEnd"/>
            <w:r w:rsidRPr="00671391">
              <w:rPr>
                <w:rFonts w:asciiTheme="minorHAnsi" w:hAnsiTheme="minorHAnsi"/>
                <w:i w:val="0"/>
                <w:iCs/>
              </w:rPr>
              <w:t xml:space="preserve"> </w:t>
            </w:r>
            <w:proofErr w:type="spellStart"/>
            <w:r w:rsidRPr="00671391">
              <w:rPr>
                <w:rFonts w:asciiTheme="minorHAnsi" w:hAnsiTheme="minorHAnsi"/>
                <w:i w:val="0"/>
                <w:iCs/>
              </w:rPr>
              <w:t>bersamaan</w:t>
            </w:r>
            <w:proofErr w:type="spellEnd"/>
            <w:r w:rsidRPr="00671391">
              <w:rPr>
                <w:rFonts w:asciiTheme="minorHAnsi" w:hAnsiTheme="minorHAnsi"/>
                <w:i w:val="0"/>
                <w:iCs/>
              </w:rPr>
              <w:t>.</w:t>
            </w:r>
          </w:p>
        </w:tc>
      </w:tr>
      <w:tr w:rsidR="005866C5" w:rsidRPr="00671391" w14:paraId="321C3F1B" w14:textId="77777777" w:rsidTr="005866C5">
        <w:tc>
          <w:tcPr>
            <w:tcW w:w="675" w:type="dxa"/>
            <w:vAlign w:val="center"/>
          </w:tcPr>
          <w:p w14:paraId="34C7A8FC" w14:textId="7D790AB3" w:rsidR="005866C5" w:rsidRPr="00671391" w:rsidRDefault="005866C5" w:rsidP="005866C5">
            <w:pPr>
              <w:rPr>
                <w:rFonts w:asciiTheme="minorHAnsi" w:hAnsiTheme="minorHAnsi"/>
                <w:i w:val="0"/>
                <w:iCs/>
                <w:lang w:val="it-IT"/>
              </w:rPr>
            </w:pPr>
            <w:r w:rsidRPr="00671391">
              <w:rPr>
                <w:rFonts w:asciiTheme="minorHAnsi" w:hAnsiTheme="minorHAnsi"/>
                <w:i w:val="0"/>
                <w:iCs/>
              </w:rPr>
              <w:t>6</w:t>
            </w:r>
          </w:p>
        </w:tc>
        <w:tc>
          <w:tcPr>
            <w:tcW w:w="3261" w:type="dxa"/>
            <w:vAlign w:val="center"/>
          </w:tcPr>
          <w:p w14:paraId="6AAA99C5" w14:textId="279C7B00" w:rsidR="005866C5" w:rsidRPr="00671391" w:rsidRDefault="005866C5" w:rsidP="005866C5">
            <w:pPr>
              <w:rPr>
                <w:rFonts w:asciiTheme="minorHAnsi" w:hAnsiTheme="minorHAnsi"/>
                <w:i w:val="0"/>
                <w:iCs/>
                <w:lang w:val="nb-NO"/>
              </w:rPr>
            </w:pPr>
            <w:r w:rsidRPr="00671391">
              <w:rPr>
                <w:rFonts w:asciiTheme="minorHAnsi" w:hAnsiTheme="minorHAnsi"/>
                <w:i w:val="0"/>
                <w:iCs/>
                <w:lang w:val="nb-NO"/>
              </w:rPr>
              <w:t>Sistem membutuhkan antarmuka grafis (GUI) yang mudah digunakan.</w:t>
            </w:r>
          </w:p>
        </w:tc>
        <w:tc>
          <w:tcPr>
            <w:tcW w:w="2976" w:type="dxa"/>
            <w:vAlign w:val="center"/>
          </w:tcPr>
          <w:p w14:paraId="2DDA0CAF" w14:textId="39278026" w:rsidR="005866C5" w:rsidRPr="00671391" w:rsidRDefault="005866C5" w:rsidP="005866C5">
            <w:pPr>
              <w:rPr>
                <w:rFonts w:asciiTheme="minorHAnsi" w:hAnsiTheme="minorHAnsi"/>
                <w:i w:val="0"/>
                <w:iCs/>
                <w:lang w:val="nb-NO"/>
              </w:rPr>
            </w:pPr>
            <w:r w:rsidRPr="00671391">
              <w:rPr>
                <w:rFonts w:asciiTheme="minorHAnsi" w:hAnsiTheme="minorHAnsi"/>
                <w:i w:val="0"/>
                <w:iCs/>
                <w:lang w:val="nb-NO"/>
              </w:rPr>
              <w:t>Pengguna harus dapat menjalankan setiap tahap preprocessing melalui tombol pada GUI.</w:t>
            </w:r>
          </w:p>
        </w:tc>
        <w:tc>
          <w:tcPr>
            <w:tcW w:w="2664" w:type="dxa"/>
            <w:vAlign w:val="center"/>
          </w:tcPr>
          <w:p w14:paraId="2125618E" w14:textId="3B6C00C8" w:rsidR="005866C5" w:rsidRPr="00671391" w:rsidRDefault="005866C5" w:rsidP="005866C5">
            <w:pPr>
              <w:rPr>
                <w:rFonts w:asciiTheme="minorHAnsi" w:hAnsiTheme="minorHAnsi"/>
                <w:i w:val="0"/>
                <w:iCs/>
                <w:lang w:val="nb-NO"/>
              </w:rPr>
            </w:pPr>
            <w:r w:rsidRPr="00671391">
              <w:rPr>
                <w:rFonts w:asciiTheme="minorHAnsi" w:hAnsiTheme="minorHAnsi"/>
                <w:i w:val="0"/>
                <w:iCs/>
                <w:lang w:val="nb-NO"/>
              </w:rPr>
              <w:t>Mengembangkan GUI desktop menggunakan Tkinter dengan mekanisme pipeline preprocessing.</w:t>
            </w:r>
          </w:p>
        </w:tc>
      </w:tr>
      <w:tr w:rsidR="005866C5" w:rsidRPr="00671391" w14:paraId="3CCD692C" w14:textId="77777777" w:rsidTr="005866C5">
        <w:tc>
          <w:tcPr>
            <w:tcW w:w="675" w:type="dxa"/>
            <w:vAlign w:val="center"/>
          </w:tcPr>
          <w:p w14:paraId="00ADC355" w14:textId="3966BD5E" w:rsidR="005866C5" w:rsidRPr="00671391" w:rsidRDefault="005866C5" w:rsidP="005866C5">
            <w:pPr>
              <w:rPr>
                <w:rFonts w:asciiTheme="minorHAnsi" w:hAnsiTheme="minorHAnsi"/>
                <w:i w:val="0"/>
                <w:iCs/>
                <w:lang w:val="it-IT"/>
              </w:rPr>
            </w:pPr>
            <w:r w:rsidRPr="00671391">
              <w:rPr>
                <w:rFonts w:asciiTheme="minorHAnsi" w:hAnsiTheme="minorHAnsi"/>
                <w:i w:val="0"/>
                <w:iCs/>
              </w:rPr>
              <w:t>7</w:t>
            </w:r>
          </w:p>
        </w:tc>
        <w:tc>
          <w:tcPr>
            <w:tcW w:w="3261" w:type="dxa"/>
            <w:vAlign w:val="center"/>
          </w:tcPr>
          <w:p w14:paraId="252B4329" w14:textId="357B8848" w:rsidR="005866C5" w:rsidRPr="00671391" w:rsidRDefault="005866C5" w:rsidP="005866C5">
            <w:pPr>
              <w:rPr>
                <w:rFonts w:asciiTheme="minorHAnsi" w:hAnsiTheme="minorHAnsi"/>
                <w:i w:val="0"/>
                <w:iCs/>
                <w:lang w:val="nb-NO"/>
              </w:rPr>
            </w:pPr>
            <w:r w:rsidRPr="00671391">
              <w:rPr>
                <w:rFonts w:asciiTheme="minorHAnsi" w:hAnsiTheme="minorHAnsi"/>
                <w:i w:val="0"/>
                <w:iCs/>
                <w:lang w:val="nb-NO"/>
              </w:rPr>
              <w:t>Sistem harus dapat dijalankan pada sistem operasi Windows 11.</w:t>
            </w:r>
          </w:p>
        </w:tc>
        <w:tc>
          <w:tcPr>
            <w:tcW w:w="2976" w:type="dxa"/>
            <w:vAlign w:val="center"/>
          </w:tcPr>
          <w:p w14:paraId="07BC46FA" w14:textId="5F27F06C" w:rsidR="005866C5" w:rsidRPr="00671391" w:rsidRDefault="005866C5" w:rsidP="005866C5">
            <w:pPr>
              <w:rPr>
                <w:rFonts w:asciiTheme="minorHAnsi" w:hAnsiTheme="minorHAnsi"/>
                <w:i w:val="0"/>
                <w:iCs/>
                <w:lang w:val="nb-NO"/>
              </w:rPr>
            </w:pPr>
            <w:r w:rsidRPr="00671391">
              <w:rPr>
                <w:rFonts w:asciiTheme="minorHAnsi" w:hAnsiTheme="minorHAnsi"/>
                <w:i w:val="0"/>
                <w:iCs/>
                <w:lang w:val="nb-NO"/>
              </w:rPr>
              <w:t>Program harus kompatibel dengan Windows 11 dan tidak memerlukan dependensi eksternal yang kompleks.</w:t>
            </w:r>
          </w:p>
        </w:tc>
        <w:tc>
          <w:tcPr>
            <w:tcW w:w="2664" w:type="dxa"/>
            <w:vAlign w:val="center"/>
          </w:tcPr>
          <w:p w14:paraId="5CFBA3F2" w14:textId="1A3F36E7" w:rsidR="005866C5" w:rsidRPr="00671391" w:rsidRDefault="005866C5" w:rsidP="005866C5">
            <w:pPr>
              <w:rPr>
                <w:rFonts w:asciiTheme="minorHAnsi" w:hAnsiTheme="minorHAnsi"/>
                <w:i w:val="0"/>
                <w:iCs/>
                <w:lang w:val="it-IT"/>
              </w:rPr>
            </w:pPr>
            <w:proofErr w:type="spellStart"/>
            <w:r w:rsidRPr="00671391">
              <w:rPr>
                <w:rFonts w:asciiTheme="minorHAnsi" w:hAnsiTheme="minorHAnsi"/>
                <w:i w:val="0"/>
                <w:iCs/>
              </w:rPr>
              <w:t>Menggunakan</w:t>
            </w:r>
            <w:proofErr w:type="spellEnd"/>
            <w:r w:rsidRPr="00671391">
              <w:rPr>
                <w:rFonts w:asciiTheme="minorHAnsi" w:hAnsiTheme="minorHAnsi"/>
                <w:i w:val="0"/>
                <w:iCs/>
              </w:rPr>
              <w:t xml:space="preserve"> Python </w:t>
            </w:r>
            <w:proofErr w:type="spellStart"/>
            <w:r w:rsidRPr="00671391">
              <w:rPr>
                <w:rFonts w:asciiTheme="minorHAnsi" w:hAnsiTheme="minorHAnsi"/>
                <w:i w:val="0"/>
                <w:iCs/>
              </w:rPr>
              <w:t>dengan</w:t>
            </w:r>
            <w:proofErr w:type="spellEnd"/>
            <w:r w:rsidRPr="00671391">
              <w:rPr>
                <w:rFonts w:asciiTheme="minorHAnsi" w:hAnsiTheme="minorHAnsi"/>
                <w:i w:val="0"/>
                <w:iCs/>
              </w:rPr>
              <w:t xml:space="preserve"> library </w:t>
            </w:r>
            <w:proofErr w:type="spellStart"/>
            <w:r w:rsidRPr="00671391">
              <w:rPr>
                <w:rFonts w:asciiTheme="minorHAnsi" w:hAnsiTheme="minorHAnsi"/>
                <w:i w:val="0"/>
                <w:iCs/>
              </w:rPr>
              <w:t>standar</w:t>
            </w:r>
            <w:proofErr w:type="spellEnd"/>
            <w:r w:rsidRPr="00671391">
              <w:rPr>
                <w:rFonts w:asciiTheme="minorHAnsi" w:hAnsiTheme="minorHAnsi"/>
                <w:i w:val="0"/>
                <w:iCs/>
              </w:rPr>
              <w:t>, NumPy, dan Matplotlib.</w:t>
            </w:r>
          </w:p>
        </w:tc>
      </w:tr>
      <w:tr w:rsidR="005866C5" w:rsidRPr="00671391" w14:paraId="1B68F401" w14:textId="77777777" w:rsidTr="005866C5">
        <w:tc>
          <w:tcPr>
            <w:tcW w:w="675" w:type="dxa"/>
            <w:vAlign w:val="center"/>
          </w:tcPr>
          <w:p w14:paraId="2F488E82" w14:textId="062A0354" w:rsidR="005866C5" w:rsidRPr="00671391" w:rsidRDefault="005866C5" w:rsidP="005866C5">
            <w:pPr>
              <w:rPr>
                <w:rFonts w:asciiTheme="minorHAnsi" w:hAnsiTheme="minorHAnsi"/>
                <w:i w:val="0"/>
                <w:iCs/>
                <w:lang w:val="it-IT"/>
              </w:rPr>
            </w:pPr>
            <w:r w:rsidRPr="00671391">
              <w:rPr>
                <w:rFonts w:asciiTheme="minorHAnsi" w:hAnsiTheme="minorHAnsi"/>
                <w:i w:val="0"/>
                <w:iCs/>
              </w:rPr>
              <w:t>8</w:t>
            </w:r>
          </w:p>
        </w:tc>
        <w:tc>
          <w:tcPr>
            <w:tcW w:w="3261" w:type="dxa"/>
            <w:vAlign w:val="center"/>
          </w:tcPr>
          <w:p w14:paraId="0D8FDCAF" w14:textId="14CE64F7" w:rsidR="005866C5" w:rsidRPr="00671391" w:rsidRDefault="005866C5" w:rsidP="005866C5">
            <w:pPr>
              <w:rPr>
                <w:rFonts w:asciiTheme="minorHAnsi" w:hAnsiTheme="minorHAnsi"/>
                <w:i w:val="0"/>
                <w:iCs/>
                <w:lang w:val="nb-NO"/>
              </w:rPr>
            </w:pPr>
            <w:r w:rsidRPr="00671391">
              <w:rPr>
                <w:rFonts w:asciiTheme="minorHAnsi" w:hAnsiTheme="minorHAnsi"/>
                <w:i w:val="0"/>
                <w:iCs/>
                <w:lang w:val="nb-NO"/>
              </w:rPr>
              <w:t>Sistem harus membuktikan bahwa dataset yang dihasilkan dapat digunakan untuk training model.</w:t>
            </w:r>
          </w:p>
        </w:tc>
        <w:tc>
          <w:tcPr>
            <w:tcW w:w="2976" w:type="dxa"/>
            <w:vAlign w:val="center"/>
          </w:tcPr>
          <w:p w14:paraId="6311D5AD" w14:textId="4D041B17" w:rsidR="005866C5" w:rsidRPr="00671391" w:rsidRDefault="005866C5" w:rsidP="005866C5">
            <w:pPr>
              <w:rPr>
                <w:rFonts w:asciiTheme="minorHAnsi" w:hAnsiTheme="minorHAnsi"/>
                <w:i w:val="0"/>
                <w:iCs/>
                <w:lang w:val="en-ID"/>
              </w:rPr>
            </w:pPr>
            <w:r w:rsidRPr="00671391">
              <w:rPr>
                <w:rFonts w:asciiTheme="minorHAnsi" w:hAnsiTheme="minorHAnsi"/>
                <w:i w:val="0"/>
                <w:iCs/>
              </w:rPr>
              <w:t xml:space="preserve">Dataset </w:t>
            </w:r>
            <w:proofErr w:type="spellStart"/>
            <w:r w:rsidRPr="00671391">
              <w:rPr>
                <w:rFonts w:asciiTheme="minorHAnsi" w:hAnsiTheme="minorHAnsi"/>
                <w:i w:val="0"/>
                <w:iCs/>
              </w:rPr>
              <w:t>hasil</w:t>
            </w:r>
            <w:proofErr w:type="spellEnd"/>
            <w:r w:rsidRPr="00671391">
              <w:rPr>
                <w:rFonts w:asciiTheme="minorHAnsi" w:hAnsiTheme="minorHAnsi"/>
                <w:i w:val="0"/>
                <w:iCs/>
              </w:rPr>
              <w:t xml:space="preserve"> preprocessing </w:t>
            </w:r>
            <w:proofErr w:type="spellStart"/>
            <w:r w:rsidRPr="00671391">
              <w:rPr>
                <w:rFonts w:asciiTheme="minorHAnsi" w:hAnsiTheme="minorHAnsi"/>
                <w:i w:val="0"/>
                <w:iCs/>
              </w:rPr>
              <w:t>harus</w:t>
            </w:r>
            <w:proofErr w:type="spellEnd"/>
            <w:r w:rsidRPr="00671391">
              <w:rPr>
                <w:rFonts w:asciiTheme="minorHAnsi" w:hAnsiTheme="minorHAnsi"/>
                <w:i w:val="0"/>
                <w:iCs/>
              </w:rPr>
              <w:t xml:space="preserve"> </w:t>
            </w:r>
            <w:proofErr w:type="spellStart"/>
            <w:r w:rsidRPr="00671391">
              <w:rPr>
                <w:rFonts w:asciiTheme="minorHAnsi" w:hAnsiTheme="minorHAnsi"/>
                <w:i w:val="0"/>
                <w:iCs/>
              </w:rPr>
              <w:t>dapat</w:t>
            </w:r>
            <w:proofErr w:type="spellEnd"/>
            <w:r w:rsidRPr="00671391">
              <w:rPr>
                <w:rFonts w:asciiTheme="minorHAnsi" w:hAnsiTheme="minorHAnsi"/>
                <w:i w:val="0"/>
                <w:iCs/>
              </w:rPr>
              <w:t xml:space="preserve"> </w:t>
            </w:r>
            <w:proofErr w:type="spellStart"/>
            <w:r w:rsidRPr="00671391">
              <w:rPr>
                <w:rFonts w:asciiTheme="minorHAnsi" w:hAnsiTheme="minorHAnsi"/>
                <w:i w:val="0"/>
                <w:iCs/>
              </w:rPr>
              <w:t>digunakan</w:t>
            </w:r>
            <w:proofErr w:type="spellEnd"/>
            <w:r w:rsidRPr="00671391">
              <w:rPr>
                <w:rFonts w:asciiTheme="minorHAnsi" w:hAnsiTheme="minorHAnsi"/>
                <w:i w:val="0"/>
                <w:iCs/>
              </w:rPr>
              <w:t xml:space="preserve"> </w:t>
            </w:r>
            <w:proofErr w:type="spellStart"/>
            <w:r w:rsidRPr="00671391">
              <w:rPr>
                <w:rFonts w:asciiTheme="minorHAnsi" w:hAnsiTheme="minorHAnsi"/>
                <w:i w:val="0"/>
                <w:iCs/>
              </w:rPr>
              <w:t>sebagai</w:t>
            </w:r>
            <w:proofErr w:type="spellEnd"/>
            <w:r w:rsidRPr="00671391">
              <w:rPr>
                <w:rFonts w:asciiTheme="minorHAnsi" w:hAnsiTheme="minorHAnsi"/>
                <w:i w:val="0"/>
                <w:iCs/>
              </w:rPr>
              <w:t xml:space="preserve"> input model Artificial Neural Network (ANN).</w:t>
            </w:r>
          </w:p>
        </w:tc>
        <w:tc>
          <w:tcPr>
            <w:tcW w:w="2664" w:type="dxa"/>
            <w:vAlign w:val="center"/>
          </w:tcPr>
          <w:p w14:paraId="3E3F3F37" w14:textId="31902683" w:rsidR="005866C5" w:rsidRPr="00671391" w:rsidRDefault="005866C5" w:rsidP="005866C5">
            <w:pPr>
              <w:rPr>
                <w:rFonts w:asciiTheme="minorHAnsi" w:hAnsiTheme="minorHAnsi"/>
                <w:i w:val="0"/>
                <w:iCs/>
                <w:lang w:val="nb-NO"/>
              </w:rPr>
            </w:pPr>
            <w:r w:rsidRPr="00671391">
              <w:rPr>
                <w:rFonts w:asciiTheme="minorHAnsi" w:hAnsiTheme="minorHAnsi"/>
                <w:i w:val="0"/>
                <w:iCs/>
                <w:lang w:val="nb-NO"/>
              </w:rPr>
              <w:t>Mengimplementasikan ANN menggunakan NumPy dan mengevaluasi performanya menggunakan akurasi klasifikasi.</w:t>
            </w:r>
          </w:p>
        </w:tc>
      </w:tr>
    </w:tbl>
    <w:p w14:paraId="50F6E2BB" w14:textId="77777777" w:rsidR="005866C5" w:rsidRPr="00671391" w:rsidRDefault="005866C5" w:rsidP="005866C5">
      <w:pPr>
        <w:rPr>
          <w:rFonts w:asciiTheme="minorHAnsi" w:hAnsiTheme="minorHAnsi"/>
          <w:i w:val="0"/>
          <w:iCs/>
          <w:lang w:val="nb-NO"/>
        </w:rPr>
      </w:pPr>
    </w:p>
    <w:p w14:paraId="168D7E03" w14:textId="0D820B44" w:rsidR="00002622" w:rsidRPr="00671391" w:rsidRDefault="00000000">
      <w:pPr>
        <w:pStyle w:val="Heading2"/>
        <w:rPr>
          <w:rFonts w:asciiTheme="minorHAnsi" w:hAnsiTheme="minorHAnsi"/>
          <w:i w:val="0"/>
          <w:iCs/>
          <w:lang w:val="nb-NO"/>
        </w:rPr>
      </w:pPr>
      <w:r w:rsidRPr="00671391">
        <w:rPr>
          <w:rFonts w:asciiTheme="minorHAnsi" w:hAnsiTheme="minorHAnsi"/>
          <w:i w:val="0"/>
          <w:iCs/>
          <w:sz w:val="24"/>
          <w:lang w:val="nb-NO"/>
        </w:rPr>
        <w:t>2.3 Color-to-Grayscale Conversion</w:t>
      </w:r>
    </w:p>
    <w:p w14:paraId="4D27FCE6" w14:textId="77777777" w:rsidR="00002622" w:rsidRPr="00671391" w:rsidRDefault="00000000" w:rsidP="005866C5">
      <w:pPr>
        <w:spacing w:after="120"/>
        <w:jc w:val="both"/>
        <w:rPr>
          <w:rFonts w:asciiTheme="minorHAnsi" w:hAnsiTheme="minorHAnsi"/>
          <w:i w:val="0"/>
          <w:iCs/>
          <w:lang w:val="nb-NO"/>
        </w:rPr>
      </w:pPr>
      <w:r w:rsidRPr="00671391">
        <w:rPr>
          <w:rFonts w:asciiTheme="minorHAnsi" w:hAnsiTheme="minorHAnsi"/>
          <w:i w:val="0"/>
          <w:iCs/>
          <w:sz w:val="20"/>
          <w:lang w:val="nb-NO"/>
        </w:rPr>
        <w:t>Konversi warna ke grayscale dilakukan dengan mengambil rata-rata nilai saluran warna Red (R), Green (G), dan Blue (B) pada setiap piksel gambar. Persamaan rata-rata sederhana (R + G + B)/3 diimplementasikan menggunakan array NumPy secara tervektor (vectorized operations) guna mempercepat proses konversi batch. Gambar masukan berupa citra rasi bintang 3-channel (RGB) diubah menjadi citra 1-channel dengan rentang intensitas keabuan 0 (hitam) hingga 255 (putih).</w:t>
      </w:r>
    </w:p>
    <w:p w14:paraId="121DEC28" w14:textId="77777777" w:rsidR="00A44AB5" w:rsidRPr="00671391" w:rsidRDefault="00A44AB5">
      <w:pPr>
        <w:spacing w:before="120" w:after="120"/>
        <w:rPr>
          <w:rFonts w:asciiTheme="minorHAnsi" w:hAnsiTheme="minorHAnsi"/>
          <w:i w:val="0"/>
          <w:iCs/>
          <w:lang w:val="nb-NO"/>
        </w:rPr>
      </w:pPr>
    </w:p>
    <w:p w14:paraId="45B22E85" w14:textId="77777777" w:rsidR="00002622" w:rsidRPr="00671391" w:rsidRDefault="00000000">
      <w:pPr>
        <w:pStyle w:val="Heading2"/>
        <w:rPr>
          <w:rFonts w:asciiTheme="minorHAnsi" w:hAnsiTheme="minorHAnsi"/>
          <w:i w:val="0"/>
          <w:iCs/>
          <w:lang w:val="it-IT"/>
        </w:rPr>
      </w:pPr>
      <w:r w:rsidRPr="00671391">
        <w:rPr>
          <w:rFonts w:asciiTheme="minorHAnsi" w:hAnsiTheme="minorHAnsi"/>
          <w:i w:val="0"/>
          <w:iCs/>
          <w:sz w:val="24"/>
          <w:lang w:val="it-IT"/>
        </w:rPr>
        <w:t>2.4 Resizing</w:t>
      </w:r>
    </w:p>
    <w:p w14:paraId="5FAF6CD8" w14:textId="77777777" w:rsidR="00002622" w:rsidRPr="00671391" w:rsidRDefault="00000000" w:rsidP="005866C5">
      <w:pPr>
        <w:spacing w:after="120"/>
        <w:jc w:val="both"/>
        <w:rPr>
          <w:rFonts w:asciiTheme="minorHAnsi" w:hAnsiTheme="minorHAnsi"/>
          <w:i w:val="0"/>
          <w:iCs/>
          <w:lang w:val="it-IT"/>
        </w:rPr>
      </w:pPr>
      <w:r w:rsidRPr="00671391">
        <w:rPr>
          <w:rFonts w:asciiTheme="minorHAnsi" w:hAnsiTheme="minorHAnsi"/>
          <w:i w:val="0"/>
          <w:iCs/>
          <w:lang w:val="it-IT"/>
        </w:rPr>
        <w:t>Resizing citra dilakukan setelah proses cropping dan squaring agar objek rasi bintang memiliki dimensi persegi yang seragam. Aplikasi menyediakan dua algoritma down-pooling, yaitu Average Pooling dan Max Pooling. Average pooling menghitung nilai rata-rata dari seluruh piksel dalam jendela pooling, sedangkan Max pooling memilih nilai piksel terbesar dalam jendela tersebut untuk merepresentasikan area tersebut pada dimensi output yang lebih kecil (misalnya 28x28 piksel).</w:t>
      </w:r>
    </w:p>
    <w:p w14:paraId="67EF9413" w14:textId="77777777" w:rsidR="00A44AB5" w:rsidRPr="00671391" w:rsidRDefault="00A44AB5">
      <w:pPr>
        <w:spacing w:before="120" w:after="120"/>
        <w:rPr>
          <w:rFonts w:asciiTheme="minorHAnsi" w:hAnsiTheme="minorHAnsi"/>
          <w:i w:val="0"/>
          <w:iCs/>
          <w:lang w:val="it-IT"/>
        </w:rPr>
      </w:pPr>
    </w:p>
    <w:p w14:paraId="783A0F30" w14:textId="77777777" w:rsidR="00002622" w:rsidRPr="00671391" w:rsidRDefault="00000000">
      <w:pPr>
        <w:pStyle w:val="Heading2"/>
        <w:rPr>
          <w:rFonts w:asciiTheme="minorHAnsi" w:hAnsiTheme="minorHAnsi"/>
          <w:i w:val="0"/>
          <w:iCs/>
        </w:rPr>
      </w:pPr>
      <w:r w:rsidRPr="00671391">
        <w:rPr>
          <w:rFonts w:asciiTheme="minorHAnsi" w:hAnsiTheme="minorHAnsi"/>
          <w:i w:val="0"/>
          <w:iCs/>
          <w:sz w:val="24"/>
        </w:rPr>
        <w:t>2.5 Binarization</w:t>
      </w:r>
    </w:p>
    <w:p w14:paraId="6665A084" w14:textId="77777777" w:rsidR="00002622" w:rsidRPr="00671391" w:rsidRDefault="00000000" w:rsidP="005866C5">
      <w:pPr>
        <w:spacing w:after="120"/>
        <w:jc w:val="both"/>
        <w:rPr>
          <w:rFonts w:asciiTheme="minorHAnsi" w:hAnsiTheme="minorHAnsi"/>
          <w:i w:val="0"/>
          <w:iCs/>
        </w:rPr>
      </w:pPr>
      <w:proofErr w:type="spellStart"/>
      <w:r w:rsidRPr="00671391">
        <w:rPr>
          <w:rFonts w:asciiTheme="minorHAnsi" w:hAnsiTheme="minorHAnsi"/>
          <w:i w:val="0"/>
          <w:iCs/>
        </w:rPr>
        <w:t>Binarisasi</w:t>
      </w:r>
      <w:proofErr w:type="spellEnd"/>
      <w:r w:rsidRPr="00671391">
        <w:rPr>
          <w:rFonts w:asciiTheme="minorHAnsi" w:hAnsiTheme="minorHAnsi"/>
          <w:i w:val="0"/>
          <w:iCs/>
        </w:rPr>
        <w:t xml:space="preserve"> </w:t>
      </w:r>
      <w:proofErr w:type="spellStart"/>
      <w:r w:rsidRPr="00671391">
        <w:rPr>
          <w:rFonts w:asciiTheme="minorHAnsi" w:hAnsiTheme="minorHAnsi"/>
          <w:i w:val="0"/>
          <w:iCs/>
        </w:rPr>
        <w:t>citra</w:t>
      </w:r>
      <w:proofErr w:type="spellEnd"/>
      <w:r w:rsidRPr="00671391">
        <w:rPr>
          <w:rFonts w:asciiTheme="minorHAnsi" w:hAnsiTheme="minorHAnsi"/>
          <w:i w:val="0"/>
          <w:iCs/>
        </w:rPr>
        <w:t xml:space="preserve"> </w:t>
      </w:r>
      <w:proofErr w:type="spellStart"/>
      <w:r w:rsidRPr="00671391">
        <w:rPr>
          <w:rFonts w:asciiTheme="minorHAnsi" w:hAnsiTheme="minorHAnsi"/>
          <w:i w:val="0"/>
          <w:iCs/>
        </w:rPr>
        <w:t>menggunakan</w:t>
      </w:r>
      <w:proofErr w:type="spellEnd"/>
      <w:r w:rsidRPr="00671391">
        <w:rPr>
          <w:rFonts w:asciiTheme="minorHAnsi" w:hAnsiTheme="minorHAnsi"/>
          <w:i w:val="0"/>
          <w:iCs/>
        </w:rPr>
        <w:t xml:space="preserve"> </w:t>
      </w:r>
      <w:proofErr w:type="spellStart"/>
      <w:r w:rsidRPr="00671391">
        <w:rPr>
          <w:rFonts w:asciiTheme="minorHAnsi" w:hAnsiTheme="minorHAnsi"/>
          <w:i w:val="0"/>
          <w:iCs/>
        </w:rPr>
        <w:t>algoritma</w:t>
      </w:r>
      <w:proofErr w:type="spellEnd"/>
      <w:r w:rsidRPr="00671391">
        <w:rPr>
          <w:rFonts w:asciiTheme="minorHAnsi" w:hAnsiTheme="minorHAnsi"/>
          <w:i w:val="0"/>
          <w:iCs/>
        </w:rPr>
        <w:t xml:space="preserve"> Otsu Thresholding </w:t>
      </w:r>
      <w:proofErr w:type="spellStart"/>
      <w:r w:rsidRPr="00671391">
        <w:rPr>
          <w:rFonts w:asciiTheme="minorHAnsi" w:hAnsiTheme="minorHAnsi"/>
          <w:i w:val="0"/>
          <w:iCs/>
        </w:rPr>
        <w:t>untuk</w:t>
      </w:r>
      <w:proofErr w:type="spellEnd"/>
      <w:r w:rsidRPr="00671391">
        <w:rPr>
          <w:rFonts w:asciiTheme="minorHAnsi" w:hAnsiTheme="minorHAnsi"/>
          <w:i w:val="0"/>
          <w:iCs/>
        </w:rPr>
        <w:t xml:space="preserve"> </w:t>
      </w:r>
      <w:proofErr w:type="spellStart"/>
      <w:r w:rsidRPr="00671391">
        <w:rPr>
          <w:rFonts w:asciiTheme="minorHAnsi" w:hAnsiTheme="minorHAnsi"/>
          <w:i w:val="0"/>
          <w:iCs/>
        </w:rPr>
        <w:t>menentukan</w:t>
      </w:r>
      <w:proofErr w:type="spellEnd"/>
      <w:r w:rsidRPr="00671391">
        <w:rPr>
          <w:rFonts w:asciiTheme="minorHAnsi" w:hAnsiTheme="minorHAnsi"/>
          <w:i w:val="0"/>
          <w:iCs/>
        </w:rPr>
        <w:t xml:space="preserve"> </w:t>
      </w:r>
      <w:proofErr w:type="spellStart"/>
      <w:r w:rsidRPr="00671391">
        <w:rPr>
          <w:rFonts w:asciiTheme="minorHAnsi" w:hAnsiTheme="minorHAnsi"/>
          <w:i w:val="0"/>
          <w:iCs/>
        </w:rPr>
        <w:t>nilai</w:t>
      </w:r>
      <w:proofErr w:type="spellEnd"/>
      <w:r w:rsidRPr="00671391">
        <w:rPr>
          <w:rFonts w:asciiTheme="minorHAnsi" w:hAnsiTheme="minorHAnsi"/>
          <w:i w:val="0"/>
          <w:iCs/>
        </w:rPr>
        <w:t xml:space="preserve"> </w:t>
      </w:r>
      <w:proofErr w:type="spellStart"/>
      <w:r w:rsidRPr="00671391">
        <w:rPr>
          <w:rFonts w:asciiTheme="minorHAnsi" w:hAnsiTheme="minorHAnsi"/>
          <w:i w:val="0"/>
          <w:iCs/>
        </w:rPr>
        <w:t>ambang</w:t>
      </w:r>
      <w:proofErr w:type="spellEnd"/>
      <w:r w:rsidRPr="00671391">
        <w:rPr>
          <w:rFonts w:asciiTheme="minorHAnsi" w:hAnsiTheme="minorHAnsi"/>
          <w:i w:val="0"/>
          <w:iCs/>
        </w:rPr>
        <w:t xml:space="preserve"> batas (threshold) </w:t>
      </w:r>
      <w:proofErr w:type="spellStart"/>
      <w:r w:rsidRPr="00671391">
        <w:rPr>
          <w:rFonts w:asciiTheme="minorHAnsi" w:hAnsiTheme="minorHAnsi"/>
          <w:i w:val="0"/>
          <w:iCs/>
        </w:rPr>
        <w:t>secara</w:t>
      </w:r>
      <w:proofErr w:type="spellEnd"/>
      <w:r w:rsidRPr="00671391">
        <w:rPr>
          <w:rFonts w:asciiTheme="minorHAnsi" w:hAnsiTheme="minorHAnsi"/>
          <w:i w:val="0"/>
          <w:iCs/>
        </w:rPr>
        <w:t xml:space="preserve"> </w:t>
      </w:r>
      <w:proofErr w:type="spellStart"/>
      <w:r w:rsidRPr="00671391">
        <w:rPr>
          <w:rFonts w:asciiTheme="minorHAnsi" w:hAnsiTheme="minorHAnsi"/>
          <w:i w:val="0"/>
          <w:iCs/>
        </w:rPr>
        <w:t>otomatis</w:t>
      </w:r>
      <w:proofErr w:type="spellEnd"/>
      <w:r w:rsidRPr="00671391">
        <w:rPr>
          <w:rFonts w:asciiTheme="minorHAnsi" w:hAnsiTheme="minorHAnsi"/>
          <w:i w:val="0"/>
          <w:iCs/>
        </w:rPr>
        <w:t xml:space="preserve"> </w:t>
      </w:r>
      <w:proofErr w:type="spellStart"/>
      <w:r w:rsidRPr="00671391">
        <w:rPr>
          <w:rFonts w:asciiTheme="minorHAnsi" w:hAnsiTheme="minorHAnsi"/>
          <w:i w:val="0"/>
          <w:iCs/>
        </w:rPr>
        <w:t>berdasarkan</w:t>
      </w:r>
      <w:proofErr w:type="spellEnd"/>
      <w:r w:rsidRPr="00671391">
        <w:rPr>
          <w:rFonts w:asciiTheme="minorHAnsi" w:hAnsiTheme="minorHAnsi"/>
          <w:i w:val="0"/>
          <w:iCs/>
        </w:rPr>
        <w:t xml:space="preserve"> </w:t>
      </w:r>
      <w:proofErr w:type="spellStart"/>
      <w:r w:rsidRPr="00671391">
        <w:rPr>
          <w:rFonts w:asciiTheme="minorHAnsi" w:hAnsiTheme="minorHAnsi"/>
          <w:i w:val="0"/>
          <w:iCs/>
        </w:rPr>
        <w:t>analisis</w:t>
      </w:r>
      <w:proofErr w:type="spellEnd"/>
      <w:r w:rsidRPr="00671391">
        <w:rPr>
          <w:rFonts w:asciiTheme="minorHAnsi" w:hAnsiTheme="minorHAnsi"/>
          <w:i w:val="0"/>
          <w:iCs/>
        </w:rPr>
        <w:t xml:space="preserve"> histogram </w:t>
      </w:r>
      <w:proofErr w:type="spellStart"/>
      <w:r w:rsidRPr="00671391">
        <w:rPr>
          <w:rFonts w:asciiTheme="minorHAnsi" w:hAnsiTheme="minorHAnsi"/>
          <w:i w:val="0"/>
          <w:iCs/>
        </w:rPr>
        <w:t>keabuan</w:t>
      </w:r>
      <w:proofErr w:type="spellEnd"/>
      <w:r w:rsidRPr="00671391">
        <w:rPr>
          <w:rFonts w:asciiTheme="minorHAnsi" w:hAnsiTheme="minorHAnsi"/>
          <w:i w:val="0"/>
          <w:iCs/>
        </w:rPr>
        <w:t xml:space="preserve"> </w:t>
      </w:r>
      <w:proofErr w:type="spellStart"/>
      <w:r w:rsidRPr="00671391">
        <w:rPr>
          <w:rFonts w:asciiTheme="minorHAnsi" w:hAnsiTheme="minorHAnsi"/>
          <w:i w:val="0"/>
          <w:iCs/>
        </w:rPr>
        <w:t>gambar</w:t>
      </w:r>
      <w:proofErr w:type="spellEnd"/>
      <w:r w:rsidRPr="00671391">
        <w:rPr>
          <w:rFonts w:asciiTheme="minorHAnsi" w:hAnsiTheme="minorHAnsi"/>
          <w:i w:val="0"/>
          <w:iCs/>
        </w:rPr>
        <w:t xml:space="preserve">. Nilai </w:t>
      </w:r>
      <w:proofErr w:type="spellStart"/>
      <w:r w:rsidRPr="00671391">
        <w:rPr>
          <w:rFonts w:asciiTheme="minorHAnsi" w:hAnsiTheme="minorHAnsi"/>
          <w:i w:val="0"/>
          <w:iCs/>
        </w:rPr>
        <w:t>ambang</w:t>
      </w:r>
      <w:proofErr w:type="spellEnd"/>
      <w:r w:rsidRPr="00671391">
        <w:rPr>
          <w:rFonts w:asciiTheme="minorHAnsi" w:hAnsiTheme="minorHAnsi"/>
          <w:i w:val="0"/>
          <w:iCs/>
        </w:rPr>
        <w:t xml:space="preserve"> batas </w:t>
      </w:r>
      <w:proofErr w:type="spellStart"/>
      <w:r w:rsidRPr="00671391">
        <w:rPr>
          <w:rFonts w:asciiTheme="minorHAnsi" w:hAnsiTheme="minorHAnsi"/>
          <w:i w:val="0"/>
          <w:iCs/>
        </w:rPr>
        <w:t>ini</w:t>
      </w:r>
      <w:proofErr w:type="spellEnd"/>
      <w:r w:rsidRPr="00671391">
        <w:rPr>
          <w:rFonts w:asciiTheme="minorHAnsi" w:hAnsiTheme="minorHAnsi"/>
          <w:i w:val="0"/>
          <w:iCs/>
        </w:rPr>
        <w:t xml:space="preserve"> </w:t>
      </w:r>
      <w:proofErr w:type="spellStart"/>
      <w:r w:rsidRPr="00671391">
        <w:rPr>
          <w:rFonts w:asciiTheme="minorHAnsi" w:hAnsiTheme="minorHAnsi"/>
          <w:i w:val="0"/>
          <w:iCs/>
        </w:rPr>
        <w:t>digunakan</w:t>
      </w:r>
      <w:proofErr w:type="spellEnd"/>
      <w:r w:rsidRPr="00671391">
        <w:rPr>
          <w:rFonts w:asciiTheme="minorHAnsi" w:hAnsiTheme="minorHAnsi"/>
          <w:i w:val="0"/>
          <w:iCs/>
        </w:rPr>
        <w:t xml:space="preserve"> </w:t>
      </w:r>
      <w:proofErr w:type="spellStart"/>
      <w:r w:rsidRPr="00671391">
        <w:rPr>
          <w:rFonts w:asciiTheme="minorHAnsi" w:hAnsiTheme="minorHAnsi"/>
          <w:i w:val="0"/>
          <w:iCs/>
        </w:rPr>
        <w:t>untuk</w:t>
      </w:r>
      <w:proofErr w:type="spellEnd"/>
      <w:r w:rsidRPr="00671391">
        <w:rPr>
          <w:rFonts w:asciiTheme="minorHAnsi" w:hAnsiTheme="minorHAnsi"/>
          <w:i w:val="0"/>
          <w:iCs/>
        </w:rPr>
        <w:t xml:space="preserve"> </w:t>
      </w:r>
      <w:proofErr w:type="spellStart"/>
      <w:r w:rsidRPr="00671391">
        <w:rPr>
          <w:rFonts w:asciiTheme="minorHAnsi" w:hAnsiTheme="minorHAnsi"/>
          <w:i w:val="0"/>
          <w:iCs/>
        </w:rPr>
        <w:t>mengubah</w:t>
      </w:r>
      <w:proofErr w:type="spellEnd"/>
      <w:r w:rsidRPr="00671391">
        <w:rPr>
          <w:rFonts w:asciiTheme="minorHAnsi" w:hAnsiTheme="minorHAnsi"/>
          <w:i w:val="0"/>
          <w:iCs/>
        </w:rPr>
        <w:t xml:space="preserve"> </w:t>
      </w:r>
      <w:proofErr w:type="spellStart"/>
      <w:r w:rsidRPr="00671391">
        <w:rPr>
          <w:rFonts w:asciiTheme="minorHAnsi" w:hAnsiTheme="minorHAnsi"/>
          <w:i w:val="0"/>
          <w:iCs/>
        </w:rPr>
        <w:t>citra</w:t>
      </w:r>
      <w:proofErr w:type="spellEnd"/>
      <w:r w:rsidRPr="00671391">
        <w:rPr>
          <w:rFonts w:asciiTheme="minorHAnsi" w:hAnsiTheme="minorHAnsi"/>
          <w:i w:val="0"/>
          <w:iCs/>
        </w:rPr>
        <w:t xml:space="preserve"> grayscale </w:t>
      </w:r>
      <w:proofErr w:type="spellStart"/>
      <w:r w:rsidRPr="00671391">
        <w:rPr>
          <w:rFonts w:asciiTheme="minorHAnsi" w:hAnsiTheme="minorHAnsi"/>
          <w:i w:val="0"/>
          <w:iCs/>
        </w:rPr>
        <w:t>menjadi</w:t>
      </w:r>
      <w:proofErr w:type="spellEnd"/>
      <w:r w:rsidRPr="00671391">
        <w:rPr>
          <w:rFonts w:asciiTheme="minorHAnsi" w:hAnsiTheme="minorHAnsi"/>
          <w:i w:val="0"/>
          <w:iCs/>
        </w:rPr>
        <w:t xml:space="preserve"> </w:t>
      </w:r>
      <w:proofErr w:type="spellStart"/>
      <w:r w:rsidRPr="00671391">
        <w:rPr>
          <w:rFonts w:asciiTheme="minorHAnsi" w:hAnsiTheme="minorHAnsi"/>
          <w:i w:val="0"/>
          <w:iCs/>
        </w:rPr>
        <w:t>citra</w:t>
      </w:r>
      <w:proofErr w:type="spellEnd"/>
      <w:r w:rsidRPr="00671391">
        <w:rPr>
          <w:rFonts w:asciiTheme="minorHAnsi" w:hAnsiTheme="minorHAnsi"/>
          <w:i w:val="0"/>
          <w:iCs/>
        </w:rPr>
        <w:t xml:space="preserve"> biner (</w:t>
      </w:r>
      <w:proofErr w:type="spellStart"/>
      <w:r w:rsidRPr="00671391">
        <w:rPr>
          <w:rFonts w:asciiTheme="minorHAnsi" w:hAnsiTheme="minorHAnsi"/>
          <w:i w:val="0"/>
          <w:iCs/>
        </w:rPr>
        <w:t>hitam-putih</w:t>
      </w:r>
      <w:proofErr w:type="spellEnd"/>
      <w:r w:rsidRPr="00671391">
        <w:rPr>
          <w:rFonts w:asciiTheme="minorHAnsi" w:hAnsiTheme="minorHAnsi"/>
          <w:i w:val="0"/>
          <w:iCs/>
        </w:rPr>
        <w:t xml:space="preserve">) di mana </w:t>
      </w:r>
      <w:proofErr w:type="spellStart"/>
      <w:r w:rsidRPr="00671391">
        <w:rPr>
          <w:rFonts w:asciiTheme="minorHAnsi" w:hAnsiTheme="minorHAnsi"/>
          <w:i w:val="0"/>
          <w:iCs/>
        </w:rPr>
        <w:t>objek</w:t>
      </w:r>
      <w:proofErr w:type="spellEnd"/>
      <w:r w:rsidRPr="00671391">
        <w:rPr>
          <w:rFonts w:asciiTheme="minorHAnsi" w:hAnsiTheme="minorHAnsi"/>
          <w:i w:val="0"/>
          <w:iCs/>
        </w:rPr>
        <w:t xml:space="preserve"> </w:t>
      </w:r>
      <w:proofErr w:type="spellStart"/>
      <w:r w:rsidRPr="00671391">
        <w:rPr>
          <w:rFonts w:asciiTheme="minorHAnsi" w:hAnsiTheme="minorHAnsi"/>
          <w:i w:val="0"/>
          <w:iCs/>
        </w:rPr>
        <w:t>rasi</w:t>
      </w:r>
      <w:proofErr w:type="spellEnd"/>
      <w:r w:rsidRPr="00671391">
        <w:rPr>
          <w:rFonts w:asciiTheme="minorHAnsi" w:hAnsiTheme="minorHAnsi"/>
          <w:i w:val="0"/>
          <w:iCs/>
        </w:rPr>
        <w:t xml:space="preserve"> </w:t>
      </w:r>
      <w:proofErr w:type="spellStart"/>
      <w:r w:rsidRPr="00671391">
        <w:rPr>
          <w:rFonts w:asciiTheme="minorHAnsi" w:hAnsiTheme="minorHAnsi"/>
          <w:i w:val="0"/>
          <w:iCs/>
        </w:rPr>
        <w:t>bintang</w:t>
      </w:r>
      <w:proofErr w:type="spellEnd"/>
      <w:r w:rsidRPr="00671391">
        <w:rPr>
          <w:rFonts w:asciiTheme="minorHAnsi" w:hAnsiTheme="minorHAnsi"/>
          <w:i w:val="0"/>
          <w:iCs/>
        </w:rPr>
        <w:t xml:space="preserve"> </w:t>
      </w:r>
      <w:proofErr w:type="spellStart"/>
      <w:r w:rsidRPr="00671391">
        <w:rPr>
          <w:rFonts w:asciiTheme="minorHAnsi" w:hAnsiTheme="minorHAnsi"/>
          <w:i w:val="0"/>
          <w:iCs/>
        </w:rPr>
        <w:t>diwakili</w:t>
      </w:r>
      <w:proofErr w:type="spellEnd"/>
      <w:r w:rsidRPr="00671391">
        <w:rPr>
          <w:rFonts w:asciiTheme="minorHAnsi" w:hAnsiTheme="minorHAnsi"/>
          <w:i w:val="0"/>
          <w:iCs/>
        </w:rPr>
        <w:t xml:space="preserve"> oleh </w:t>
      </w:r>
      <w:proofErr w:type="spellStart"/>
      <w:r w:rsidRPr="00671391">
        <w:rPr>
          <w:rFonts w:asciiTheme="minorHAnsi" w:hAnsiTheme="minorHAnsi"/>
          <w:i w:val="0"/>
          <w:iCs/>
        </w:rPr>
        <w:t>piksel</w:t>
      </w:r>
      <w:proofErr w:type="spellEnd"/>
      <w:r w:rsidRPr="00671391">
        <w:rPr>
          <w:rFonts w:asciiTheme="minorHAnsi" w:hAnsiTheme="minorHAnsi"/>
          <w:i w:val="0"/>
          <w:iCs/>
        </w:rPr>
        <w:t xml:space="preserve"> </w:t>
      </w:r>
      <w:proofErr w:type="spellStart"/>
      <w:r w:rsidRPr="00671391">
        <w:rPr>
          <w:rFonts w:asciiTheme="minorHAnsi" w:hAnsiTheme="minorHAnsi"/>
          <w:i w:val="0"/>
          <w:iCs/>
        </w:rPr>
        <w:t>putih</w:t>
      </w:r>
      <w:proofErr w:type="spellEnd"/>
      <w:r w:rsidRPr="00671391">
        <w:rPr>
          <w:rFonts w:asciiTheme="minorHAnsi" w:hAnsiTheme="minorHAnsi"/>
          <w:i w:val="0"/>
          <w:iCs/>
        </w:rPr>
        <w:t xml:space="preserve"> (255) dan </w:t>
      </w:r>
      <w:proofErr w:type="spellStart"/>
      <w:r w:rsidRPr="00671391">
        <w:rPr>
          <w:rFonts w:asciiTheme="minorHAnsi" w:hAnsiTheme="minorHAnsi"/>
          <w:i w:val="0"/>
          <w:iCs/>
        </w:rPr>
        <w:t>latar</w:t>
      </w:r>
      <w:proofErr w:type="spellEnd"/>
      <w:r w:rsidRPr="00671391">
        <w:rPr>
          <w:rFonts w:asciiTheme="minorHAnsi" w:hAnsiTheme="minorHAnsi"/>
          <w:i w:val="0"/>
          <w:iCs/>
        </w:rPr>
        <w:t xml:space="preserve"> </w:t>
      </w:r>
      <w:proofErr w:type="spellStart"/>
      <w:r w:rsidRPr="00671391">
        <w:rPr>
          <w:rFonts w:asciiTheme="minorHAnsi" w:hAnsiTheme="minorHAnsi"/>
          <w:i w:val="0"/>
          <w:iCs/>
        </w:rPr>
        <w:t>belakang</w:t>
      </w:r>
      <w:proofErr w:type="spellEnd"/>
      <w:r w:rsidRPr="00671391">
        <w:rPr>
          <w:rFonts w:asciiTheme="minorHAnsi" w:hAnsiTheme="minorHAnsi"/>
          <w:i w:val="0"/>
          <w:iCs/>
        </w:rPr>
        <w:t xml:space="preserve"> oleh </w:t>
      </w:r>
      <w:proofErr w:type="spellStart"/>
      <w:r w:rsidRPr="00671391">
        <w:rPr>
          <w:rFonts w:asciiTheme="minorHAnsi" w:hAnsiTheme="minorHAnsi"/>
          <w:i w:val="0"/>
          <w:iCs/>
        </w:rPr>
        <w:t>piksel</w:t>
      </w:r>
      <w:proofErr w:type="spellEnd"/>
      <w:r w:rsidRPr="00671391">
        <w:rPr>
          <w:rFonts w:asciiTheme="minorHAnsi" w:hAnsiTheme="minorHAnsi"/>
          <w:i w:val="0"/>
          <w:iCs/>
        </w:rPr>
        <w:t xml:space="preserve"> </w:t>
      </w:r>
      <w:proofErr w:type="spellStart"/>
      <w:r w:rsidRPr="00671391">
        <w:rPr>
          <w:rFonts w:asciiTheme="minorHAnsi" w:hAnsiTheme="minorHAnsi"/>
          <w:i w:val="0"/>
          <w:iCs/>
        </w:rPr>
        <w:t>hitam</w:t>
      </w:r>
      <w:proofErr w:type="spellEnd"/>
      <w:r w:rsidRPr="00671391">
        <w:rPr>
          <w:rFonts w:asciiTheme="minorHAnsi" w:hAnsiTheme="minorHAnsi"/>
          <w:i w:val="0"/>
          <w:iCs/>
        </w:rPr>
        <w:t xml:space="preserve"> (0). </w:t>
      </w:r>
      <w:proofErr w:type="spellStart"/>
      <w:r w:rsidRPr="00671391">
        <w:rPr>
          <w:rFonts w:asciiTheme="minorHAnsi" w:hAnsiTheme="minorHAnsi"/>
          <w:i w:val="0"/>
          <w:iCs/>
        </w:rPr>
        <w:t>Setelah</w:t>
      </w:r>
      <w:proofErr w:type="spellEnd"/>
      <w:r w:rsidRPr="00671391">
        <w:rPr>
          <w:rFonts w:asciiTheme="minorHAnsi" w:hAnsiTheme="minorHAnsi"/>
          <w:i w:val="0"/>
          <w:iCs/>
        </w:rPr>
        <w:t xml:space="preserve"> </w:t>
      </w:r>
      <w:proofErr w:type="spellStart"/>
      <w:r w:rsidRPr="00671391">
        <w:rPr>
          <w:rFonts w:asciiTheme="minorHAnsi" w:hAnsiTheme="minorHAnsi"/>
          <w:i w:val="0"/>
          <w:iCs/>
        </w:rPr>
        <w:t>binarisasi</w:t>
      </w:r>
      <w:proofErr w:type="spellEnd"/>
      <w:r w:rsidRPr="00671391">
        <w:rPr>
          <w:rFonts w:asciiTheme="minorHAnsi" w:hAnsiTheme="minorHAnsi"/>
          <w:i w:val="0"/>
          <w:iCs/>
        </w:rPr>
        <w:t xml:space="preserve">, </w:t>
      </w:r>
      <w:proofErr w:type="spellStart"/>
      <w:r w:rsidRPr="00671391">
        <w:rPr>
          <w:rFonts w:asciiTheme="minorHAnsi" w:hAnsiTheme="minorHAnsi"/>
          <w:i w:val="0"/>
          <w:iCs/>
        </w:rPr>
        <w:t>algoritma</w:t>
      </w:r>
      <w:proofErr w:type="spellEnd"/>
      <w:r w:rsidRPr="00671391">
        <w:rPr>
          <w:rFonts w:asciiTheme="minorHAnsi" w:hAnsiTheme="minorHAnsi"/>
          <w:i w:val="0"/>
          <w:iCs/>
        </w:rPr>
        <w:t xml:space="preserve"> noise removal (min neighbor) </w:t>
      </w:r>
      <w:proofErr w:type="spellStart"/>
      <w:r w:rsidRPr="00671391">
        <w:rPr>
          <w:rFonts w:asciiTheme="minorHAnsi" w:hAnsiTheme="minorHAnsi"/>
          <w:i w:val="0"/>
          <w:iCs/>
        </w:rPr>
        <w:t>diterapkan</w:t>
      </w:r>
      <w:proofErr w:type="spellEnd"/>
      <w:r w:rsidRPr="00671391">
        <w:rPr>
          <w:rFonts w:asciiTheme="minorHAnsi" w:hAnsiTheme="minorHAnsi"/>
          <w:i w:val="0"/>
          <w:iCs/>
        </w:rPr>
        <w:t xml:space="preserve"> </w:t>
      </w:r>
      <w:proofErr w:type="spellStart"/>
      <w:r w:rsidRPr="00671391">
        <w:rPr>
          <w:rFonts w:asciiTheme="minorHAnsi" w:hAnsiTheme="minorHAnsi"/>
          <w:i w:val="0"/>
          <w:iCs/>
        </w:rPr>
        <w:t>untuk</w:t>
      </w:r>
      <w:proofErr w:type="spellEnd"/>
      <w:r w:rsidRPr="00671391">
        <w:rPr>
          <w:rFonts w:asciiTheme="minorHAnsi" w:hAnsiTheme="minorHAnsi"/>
          <w:i w:val="0"/>
          <w:iCs/>
        </w:rPr>
        <w:t xml:space="preserve"> </w:t>
      </w:r>
      <w:proofErr w:type="spellStart"/>
      <w:r w:rsidRPr="00671391">
        <w:rPr>
          <w:rFonts w:asciiTheme="minorHAnsi" w:hAnsiTheme="minorHAnsi"/>
          <w:i w:val="0"/>
          <w:iCs/>
        </w:rPr>
        <w:t>membersihkan</w:t>
      </w:r>
      <w:proofErr w:type="spellEnd"/>
      <w:r w:rsidRPr="00671391">
        <w:rPr>
          <w:rFonts w:asciiTheme="minorHAnsi" w:hAnsiTheme="minorHAnsi"/>
          <w:i w:val="0"/>
          <w:iCs/>
        </w:rPr>
        <w:t xml:space="preserve"> </w:t>
      </w:r>
      <w:proofErr w:type="spellStart"/>
      <w:r w:rsidRPr="00671391">
        <w:rPr>
          <w:rFonts w:asciiTheme="minorHAnsi" w:hAnsiTheme="minorHAnsi"/>
          <w:i w:val="0"/>
          <w:iCs/>
        </w:rPr>
        <w:t>piksel-piksel</w:t>
      </w:r>
      <w:proofErr w:type="spellEnd"/>
      <w:r w:rsidRPr="00671391">
        <w:rPr>
          <w:rFonts w:asciiTheme="minorHAnsi" w:hAnsiTheme="minorHAnsi"/>
          <w:i w:val="0"/>
          <w:iCs/>
        </w:rPr>
        <w:t xml:space="preserve"> </w:t>
      </w:r>
      <w:proofErr w:type="spellStart"/>
      <w:r w:rsidRPr="00671391">
        <w:rPr>
          <w:rFonts w:asciiTheme="minorHAnsi" w:hAnsiTheme="minorHAnsi"/>
          <w:i w:val="0"/>
          <w:iCs/>
        </w:rPr>
        <w:t>isolatif</w:t>
      </w:r>
      <w:proofErr w:type="spellEnd"/>
      <w:r w:rsidRPr="00671391">
        <w:rPr>
          <w:rFonts w:asciiTheme="minorHAnsi" w:hAnsiTheme="minorHAnsi"/>
          <w:i w:val="0"/>
          <w:iCs/>
        </w:rPr>
        <w:t xml:space="preserve"> (</w:t>
      </w:r>
      <w:proofErr w:type="spellStart"/>
      <w:r w:rsidRPr="00671391">
        <w:rPr>
          <w:rFonts w:asciiTheme="minorHAnsi" w:hAnsiTheme="minorHAnsi"/>
          <w:i w:val="0"/>
          <w:iCs/>
        </w:rPr>
        <w:t>derau</w:t>
      </w:r>
      <w:proofErr w:type="spellEnd"/>
      <w:r w:rsidRPr="00671391">
        <w:rPr>
          <w:rFonts w:asciiTheme="minorHAnsi" w:hAnsiTheme="minorHAnsi"/>
          <w:i w:val="0"/>
          <w:iCs/>
        </w:rPr>
        <w:t xml:space="preserve">) pada </w:t>
      </w:r>
      <w:proofErr w:type="spellStart"/>
      <w:r w:rsidRPr="00671391">
        <w:rPr>
          <w:rFonts w:asciiTheme="minorHAnsi" w:hAnsiTheme="minorHAnsi"/>
          <w:i w:val="0"/>
          <w:iCs/>
        </w:rPr>
        <w:t>kanvas</w:t>
      </w:r>
      <w:proofErr w:type="spellEnd"/>
      <w:r w:rsidRPr="00671391">
        <w:rPr>
          <w:rFonts w:asciiTheme="minorHAnsi" w:hAnsiTheme="minorHAnsi"/>
          <w:i w:val="0"/>
          <w:iCs/>
        </w:rPr>
        <w:t>.</w:t>
      </w:r>
    </w:p>
    <w:p w14:paraId="63CBE05C" w14:textId="77777777" w:rsidR="00A44AB5" w:rsidRPr="00671391" w:rsidRDefault="00A44AB5">
      <w:pPr>
        <w:spacing w:before="120" w:after="120"/>
        <w:rPr>
          <w:rFonts w:asciiTheme="minorHAnsi" w:hAnsiTheme="minorHAnsi"/>
          <w:i w:val="0"/>
          <w:iCs/>
        </w:rPr>
      </w:pPr>
    </w:p>
    <w:p w14:paraId="787F6F4A" w14:textId="77777777" w:rsidR="00002622" w:rsidRPr="00671391" w:rsidRDefault="00000000">
      <w:pPr>
        <w:pStyle w:val="Heading2"/>
        <w:rPr>
          <w:rFonts w:asciiTheme="minorHAnsi" w:hAnsiTheme="minorHAnsi"/>
          <w:i w:val="0"/>
          <w:iCs/>
          <w:lang w:val="nb-NO"/>
        </w:rPr>
      </w:pPr>
      <w:r w:rsidRPr="00671391">
        <w:rPr>
          <w:rFonts w:asciiTheme="minorHAnsi" w:hAnsiTheme="minorHAnsi"/>
          <w:i w:val="0"/>
          <w:iCs/>
          <w:sz w:val="24"/>
          <w:lang w:val="nb-NO"/>
        </w:rPr>
        <w:t>2.6 Create Dataset</w:t>
      </w:r>
    </w:p>
    <w:p w14:paraId="4BDD70FA" w14:textId="77777777" w:rsidR="00002622" w:rsidRPr="00671391" w:rsidRDefault="00000000" w:rsidP="005866C5">
      <w:pPr>
        <w:spacing w:after="120"/>
        <w:jc w:val="both"/>
        <w:rPr>
          <w:rFonts w:asciiTheme="minorHAnsi" w:hAnsiTheme="minorHAnsi"/>
          <w:i w:val="0"/>
          <w:iCs/>
          <w:lang w:val="nb-NO"/>
        </w:rPr>
      </w:pPr>
      <w:r w:rsidRPr="00671391">
        <w:rPr>
          <w:rFonts w:asciiTheme="minorHAnsi" w:hAnsiTheme="minorHAnsi"/>
          <w:i w:val="0"/>
          <w:iCs/>
          <w:lang w:val="nb-NO"/>
        </w:rPr>
        <w:t>Dataset masukan dibentuk dengan mendatarkan (flattening) citra biner ready berukuran R x C menjadi sebuah vektor baris berukuran 1 x (R * C). Setiap baris pada array dataset mewakili satu sampel gambar, dengan kolom pertama berisi indeks gambar asli dan kolom-kolom berikutnya berisi nilai piksel biner (0 atau 255). File label dibuat secara terpisah dalam bentuk matriks representasi one-hot encoding untuk 12 kelas zodiak.</w:t>
      </w:r>
    </w:p>
    <w:p w14:paraId="094413D8" w14:textId="77777777" w:rsidR="00002622" w:rsidRPr="00671391" w:rsidRDefault="00000000">
      <w:pPr>
        <w:pStyle w:val="Heading2"/>
        <w:rPr>
          <w:rFonts w:asciiTheme="minorHAnsi" w:hAnsiTheme="minorHAnsi"/>
          <w:i w:val="0"/>
          <w:iCs/>
          <w:lang w:val="nb-NO"/>
        </w:rPr>
      </w:pPr>
      <w:r w:rsidRPr="00671391">
        <w:rPr>
          <w:rFonts w:asciiTheme="minorHAnsi" w:hAnsiTheme="minorHAnsi"/>
          <w:i w:val="0"/>
          <w:iCs/>
          <w:sz w:val="24"/>
          <w:lang w:val="nb-NO"/>
        </w:rPr>
        <w:t>2.7 Randomize Dataset</w:t>
      </w:r>
    </w:p>
    <w:p w14:paraId="13BA03F6" w14:textId="77777777" w:rsidR="00002622" w:rsidRPr="00671391" w:rsidRDefault="00000000" w:rsidP="005866C5">
      <w:pPr>
        <w:spacing w:after="120"/>
        <w:jc w:val="both"/>
        <w:rPr>
          <w:rFonts w:asciiTheme="minorHAnsi" w:hAnsiTheme="minorHAnsi"/>
          <w:i w:val="0"/>
          <w:iCs/>
          <w:lang w:val="nb-NO"/>
        </w:rPr>
      </w:pPr>
      <w:r w:rsidRPr="00671391">
        <w:rPr>
          <w:rFonts w:asciiTheme="minorHAnsi" w:hAnsiTheme="minorHAnsi"/>
          <w:i w:val="0"/>
          <w:iCs/>
          <w:lang w:val="nb-NO"/>
        </w:rPr>
        <w:t>Pengacakan dataset bertujuan untuk merusak urutan sekuensial gambar agar model ANN dapat belajar secara optimal dan menghindari bias kelas saat training. Algoritma randomisasi membangkitkan daftar indeks acak (shuffled indices) menggunakan generator bilangan acak NumPy. Matriks input dan matriks label kemudian disusun ulang menggunakan daftar indeks acak yang sama agar hubungan korespondensi antara fitur citra dan label kelas tetap terjaga.</w:t>
      </w:r>
    </w:p>
    <w:p w14:paraId="6236BA93" w14:textId="77777777" w:rsidR="00002622" w:rsidRPr="00671391" w:rsidRDefault="00000000">
      <w:pPr>
        <w:pStyle w:val="Heading2"/>
        <w:rPr>
          <w:rFonts w:asciiTheme="minorHAnsi" w:hAnsiTheme="minorHAnsi"/>
          <w:i w:val="0"/>
          <w:iCs/>
        </w:rPr>
      </w:pPr>
      <w:r w:rsidRPr="00671391">
        <w:rPr>
          <w:rFonts w:asciiTheme="minorHAnsi" w:hAnsiTheme="minorHAnsi"/>
          <w:i w:val="0"/>
          <w:iCs/>
          <w:sz w:val="24"/>
        </w:rPr>
        <w:t xml:space="preserve">2.8 </w:t>
      </w:r>
      <w:proofErr w:type="spellStart"/>
      <w:r w:rsidRPr="00671391">
        <w:rPr>
          <w:rFonts w:asciiTheme="minorHAnsi" w:hAnsiTheme="minorHAnsi"/>
          <w:i w:val="0"/>
          <w:iCs/>
          <w:sz w:val="24"/>
        </w:rPr>
        <w:t>Penyiapan</w:t>
      </w:r>
      <w:proofErr w:type="spellEnd"/>
      <w:r w:rsidRPr="00671391">
        <w:rPr>
          <w:rFonts w:asciiTheme="minorHAnsi" w:hAnsiTheme="minorHAnsi"/>
          <w:i w:val="0"/>
          <w:iCs/>
          <w:sz w:val="24"/>
        </w:rPr>
        <w:t xml:space="preserve"> Graphical User Interface (GUI)</w:t>
      </w:r>
    </w:p>
    <w:p w14:paraId="6F943621" w14:textId="21E08887" w:rsidR="00A44AB5" w:rsidRPr="00671391" w:rsidRDefault="00000000" w:rsidP="00CA0A95">
      <w:pPr>
        <w:spacing w:after="120"/>
        <w:jc w:val="both"/>
        <w:rPr>
          <w:rFonts w:asciiTheme="minorHAnsi" w:hAnsiTheme="minorHAnsi"/>
          <w:i w:val="0"/>
          <w:iCs/>
          <w:lang w:val="nb-NO"/>
        </w:rPr>
      </w:pPr>
      <w:proofErr w:type="spellStart"/>
      <w:r w:rsidRPr="00671391">
        <w:rPr>
          <w:rFonts w:asciiTheme="minorHAnsi" w:hAnsiTheme="minorHAnsi"/>
          <w:i w:val="0"/>
          <w:iCs/>
        </w:rPr>
        <w:t>Antarmuka</w:t>
      </w:r>
      <w:proofErr w:type="spellEnd"/>
      <w:r w:rsidRPr="00671391">
        <w:rPr>
          <w:rFonts w:asciiTheme="minorHAnsi" w:hAnsiTheme="minorHAnsi"/>
          <w:i w:val="0"/>
          <w:iCs/>
        </w:rPr>
        <w:t xml:space="preserve"> </w:t>
      </w:r>
      <w:proofErr w:type="spellStart"/>
      <w:r w:rsidRPr="00671391">
        <w:rPr>
          <w:rFonts w:asciiTheme="minorHAnsi" w:hAnsiTheme="minorHAnsi"/>
          <w:i w:val="0"/>
          <w:iCs/>
        </w:rPr>
        <w:t>grafis</w:t>
      </w:r>
      <w:proofErr w:type="spellEnd"/>
      <w:r w:rsidRPr="00671391">
        <w:rPr>
          <w:rFonts w:asciiTheme="minorHAnsi" w:hAnsiTheme="minorHAnsi"/>
          <w:i w:val="0"/>
          <w:iCs/>
        </w:rPr>
        <w:t xml:space="preserve"> (GUI) </w:t>
      </w:r>
      <w:proofErr w:type="spellStart"/>
      <w:r w:rsidRPr="00671391">
        <w:rPr>
          <w:rFonts w:asciiTheme="minorHAnsi" w:hAnsiTheme="minorHAnsi"/>
          <w:i w:val="0"/>
          <w:iCs/>
        </w:rPr>
        <w:t>aplikasi</w:t>
      </w:r>
      <w:proofErr w:type="spellEnd"/>
      <w:r w:rsidRPr="00671391">
        <w:rPr>
          <w:rFonts w:asciiTheme="minorHAnsi" w:hAnsiTheme="minorHAnsi"/>
          <w:i w:val="0"/>
          <w:iCs/>
        </w:rPr>
        <w:t xml:space="preserve"> </w:t>
      </w:r>
      <w:proofErr w:type="spellStart"/>
      <w:r w:rsidRPr="00671391">
        <w:rPr>
          <w:rFonts w:asciiTheme="minorHAnsi" w:hAnsiTheme="minorHAnsi"/>
          <w:i w:val="0"/>
          <w:iCs/>
        </w:rPr>
        <w:t>dibangun</w:t>
      </w:r>
      <w:proofErr w:type="spellEnd"/>
      <w:r w:rsidRPr="00671391">
        <w:rPr>
          <w:rFonts w:asciiTheme="minorHAnsi" w:hAnsiTheme="minorHAnsi"/>
          <w:i w:val="0"/>
          <w:iCs/>
        </w:rPr>
        <w:t xml:space="preserve"> </w:t>
      </w:r>
      <w:proofErr w:type="spellStart"/>
      <w:r w:rsidRPr="00671391">
        <w:rPr>
          <w:rFonts w:asciiTheme="minorHAnsi" w:hAnsiTheme="minorHAnsi"/>
          <w:i w:val="0"/>
          <w:iCs/>
        </w:rPr>
        <w:t>dengan</w:t>
      </w:r>
      <w:proofErr w:type="spellEnd"/>
      <w:r w:rsidRPr="00671391">
        <w:rPr>
          <w:rFonts w:asciiTheme="minorHAnsi" w:hAnsiTheme="minorHAnsi"/>
          <w:i w:val="0"/>
          <w:iCs/>
        </w:rPr>
        <w:t xml:space="preserve"> </w:t>
      </w:r>
      <w:proofErr w:type="spellStart"/>
      <w:r w:rsidRPr="00671391">
        <w:rPr>
          <w:rFonts w:asciiTheme="minorHAnsi" w:hAnsiTheme="minorHAnsi"/>
          <w:i w:val="0"/>
          <w:iCs/>
        </w:rPr>
        <w:t>Tkinter</w:t>
      </w:r>
      <w:proofErr w:type="spellEnd"/>
      <w:r w:rsidRPr="00671391">
        <w:rPr>
          <w:rFonts w:asciiTheme="minorHAnsi" w:hAnsiTheme="minorHAnsi"/>
          <w:i w:val="0"/>
          <w:iCs/>
        </w:rPr>
        <w:t xml:space="preserve"> </w:t>
      </w:r>
      <w:proofErr w:type="spellStart"/>
      <w:r w:rsidRPr="00671391">
        <w:rPr>
          <w:rFonts w:asciiTheme="minorHAnsi" w:hAnsiTheme="minorHAnsi"/>
          <w:i w:val="0"/>
          <w:iCs/>
        </w:rPr>
        <w:t>menggunakan</w:t>
      </w:r>
      <w:proofErr w:type="spellEnd"/>
      <w:r w:rsidRPr="00671391">
        <w:rPr>
          <w:rFonts w:asciiTheme="minorHAnsi" w:hAnsiTheme="minorHAnsi"/>
          <w:i w:val="0"/>
          <w:iCs/>
        </w:rPr>
        <w:t xml:space="preserve"> </w:t>
      </w:r>
      <w:proofErr w:type="spellStart"/>
      <w:r w:rsidRPr="00671391">
        <w:rPr>
          <w:rFonts w:asciiTheme="minorHAnsi" w:hAnsiTheme="minorHAnsi"/>
          <w:i w:val="0"/>
          <w:iCs/>
        </w:rPr>
        <w:t>tema</w:t>
      </w:r>
      <w:proofErr w:type="spellEnd"/>
      <w:r w:rsidRPr="00671391">
        <w:rPr>
          <w:rFonts w:asciiTheme="minorHAnsi" w:hAnsiTheme="minorHAnsi"/>
          <w:i w:val="0"/>
          <w:iCs/>
        </w:rPr>
        <w:t xml:space="preserve"> </w:t>
      </w:r>
      <w:proofErr w:type="spellStart"/>
      <w:r w:rsidRPr="00671391">
        <w:rPr>
          <w:rFonts w:asciiTheme="minorHAnsi" w:hAnsiTheme="minorHAnsi"/>
          <w:i w:val="0"/>
          <w:iCs/>
        </w:rPr>
        <w:t>warna</w:t>
      </w:r>
      <w:proofErr w:type="spellEnd"/>
      <w:r w:rsidRPr="00671391">
        <w:rPr>
          <w:rFonts w:asciiTheme="minorHAnsi" w:hAnsiTheme="minorHAnsi"/>
          <w:i w:val="0"/>
          <w:iCs/>
        </w:rPr>
        <w:t xml:space="preserve"> </w:t>
      </w:r>
      <w:proofErr w:type="spellStart"/>
      <w:r w:rsidRPr="00671391">
        <w:rPr>
          <w:rFonts w:asciiTheme="minorHAnsi" w:hAnsiTheme="minorHAnsi"/>
          <w:i w:val="0"/>
          <w:iCs/>
        </w:rPr>
        <w:t>kosmos</w:t>
      </w:r>
      <w:proofErr w:type="spellEnd"/>
      <w:r w:rsidRPr="00671391">
        <w:rPr>
          <w:rFonts w:asciiTheme="minorHAnsi" w:hAnsiTheme="minorHAnsi"/>
          <w:i w:val="0"/>
          <w:iCs/>
        </w:rPr>
        <w:t xml:space="preserve"> mode </w:t>
      </w:r>
      <w:proofErr w:type="spellStart"/>
      <w:r w:rsidRPr="00671391">
        <w:rPr>
          <w:rFonts w:asciiTheme="minorHAnsi" w:hAnsiTheme="minorHAnsi"/>
          <w:i w:val="0"/>
          <w:iCs/>
        </w:rPr>
        <w:t>gelap</w:t>
      </w:r>
      <w:proofErr w:type="spellEnd"/>
      <w:r w:rsidRPr="00671391">
        <w:rPr>
          <w:rFonts w:asciiTheme="minorHAnsi" w:hAnsiTheme="minorHAnsi"/>
          <w:i w:val="0"/>
          <w:iCs/>
        </w:rPr>
        <w:t xml:space="preserve"> yang </w:t>
      </w:r>
      <w:proofErr w:type="spellStart"/>
      <w:r w:rsidRPr="00671391">
        <w:rPr>
          <w:rFonts w:asciiTheme="minorHAnsi" w:hAnsiTheme="minorHAnsi"/>
          <w:i w:val="0"/>
          <w:iCs/>
        </w:rPr>
        <w:t>futuristik</w:t>
      </w:r>
      <w:proofErr w:type="spellEnd"/>
      <w:r w:rsidRPr="00671391">
        <w:rPr>
          <w:rFonts w:asciiTheme="minorHAnsi" w:hAnsiTheme="minorHAnsi"/>
          <w:i w:val="0"/>
          <w:iCs/>
        </w:rPr>
        <w:t xml:space="preserve"> dan </w:t>
      </w:r>
      <w:proofErr w:type="spellStart"/>
      <w:r w:rsidRPr="00671391">
        <w:rPr>
          <w:rFonts w:asciiTheme="minorHAnsi" w:hAnsiTheme="minorHAnsi"/>
          <w:i w:val="0"/>
          <w:iCs/>
        </w:rPr>
        <w:t>elegan</w:t>
      </w:r>
      <w:proofErr w:type="spellEnd"/>
      <w:r w:rsidRPr="00671391">
        <w:rPr>
          <w:rFonts w:asciiTheme="minorHAnsi" w:hAnsiTheme="minorHAnsi"/>
          <w:i w:val="0"/>
          <w:iCs/>
        </w:rPr>
        <w:t xml:space="preserve">. Panel </w:t>
      </w:r>
      <w:proofErr w:type="spellStart"/>
      <w:r w:rsidRPr="00671391">
        <w:rPr>
          <w:rFonts w:asciiTheme="minorHAnsi" w:hAnsiTheme="minorHAnsi"/>
          <w:i w:val="0"/>
          <w:iCs/>
        </w:rPr>
        <w:t>kontrol</w:t>
      </w:r>
      <w:proofErr w:type="spellEnd"/>
      <w:r w:rsidRPr="00671391">
        <w:rPr>
          <w:rFonts w:asciiTheme="minorHAnsi" w:hAnsiTheme="minorHAnsi"/>
          <w:i w:val="0"/>
          <w:iCs/>
        </w:rPr>
        <w:t xml:space="preserve"> </w:t>
      </w:r>
      <w:proofErr w:type="spellStart"/>
      <w:r w:rsidRPr="00671391">
        <w:rPr>
          <w:rFonts w:asciiTheme="minorHAnsi" w:hAnsiTheme="minorHAnsi"/>
          <w:i w:val="0"/>
          <w:iCs/>
        </w:rPr>
        <w:t>sebelah</w:t>
      </w:r>
      <w:proofErr w:type="spellEnd"/>
      <w:r w:rsidRPr="00671391">
        <w:rPr>
          <w:rFonts w:asciiTheme="minorHAnsi" w:hAnsiTheme="minorHAnsi"/>
          <w:i w:val="0"/>
          <w:iCs/>
        </w:rPr>
        <w:t xml:space="preserve"> kiri </w:t>
      </w:r>
      <w:proofErr w:type="spellStart"/>
      <w:r w:rsidRPr="00671391">
        <w:rPr>
          <w:rFonts w:asciiTheme="minorHAnsi" w:hAnsiTheme="minorHAnsi"/>
          <w:i w:val="0"/>
          <w:iCs/>
        </w:rPr>
        <w:t>dirancang</w:t>
      </w:r>
      <w:proofErr w:type="spellEnd"/>
      <w:r w:rsidRPr="00671391">
        <w:rPr>
          <w:rFonts w:asciiTheme="minorHAnsi" w:hAnsiTheme="minorHAnsi"/>
          <w:i w:val="0"/>
          <w:iCs/>
        </w:rPr>
        <w:t xml:space="preserve"> </w:t>
      </w:r>
      <w:proofErr w:type="spellStart"/>
      <w:r w:rsidRPr="00671391">
        <w:rPr>
          <w:rFonts w:asciiTheme="minorHAnsi" w:hAnsiTheme="minorHAnsi"/>
          <w:i w:val="0"/>
          <w:iCs/>
        </w:rPr>
        <w:t>dengan</w:t>
      </w:r>
      <w:proofErr w:type="spellEnd"/>
      <w:r w:rsidRPr="00671391">
        <w:rPr>
          <w:rFonts w:asciiTheme="minorHAnsi" w:hAnsiTheme="minorHAnsi"/>
          <w:i w:val="0"/>
          <w:iCs/>
        </w:rPr>
        <w:t xml:space="preserve"> </w:t>
      </w:r>
      <w:proofErr w:type="spellStart"/>
      <w:r w:rsidRPr="00671391">
        <w:rPr>
          <w:rFonts w:asciiTheme="minorHAnsi" w:hAnsiTheme="minorHAnsi"/>
          <w:i w:val="0"/>
          <w:iCs/>
        </w:rPr>
        <w:t>hierarki</w:t>
      </w:r>
      <w:proofErr w:type="spellEnd"/>
      <w:r w:rsidRPr="00671391">
        <w:rPr>
          <w:rFonts w:asciiTheme="minorHAnsi" w:hAnsiTheme="minorHAnsi"/>
          <w:i w:val="0"/>
          <w:iCs/>
        </w:rPr>
        <w:t xml:space="preserve"> </w:t>
      </w:r>
      <w:proofErr w:type="spellStart"/>
      <w:r w:rsidRPr="00671391">
        <w:rPr>
          <w:rFonts w:asciiTheme="minorHAnsi" w:hAnsiTheme="minorHAnsi"/>
          <w:i w:val="0"/>
          <w:iCs/>
        </w:rPr>
        <w:t>langkah</w:t>
      </w:r>
      <w:proofErr w:type="spellEnd"/>
      <w:r w:rsidRPr="00671391">
        <w:rPr>
          <w:rFonts w:asciiTheme="minorHAnsi" w:hAnsiTheme="minorHAnsi"/>
          <w:i w:val="0"/>
          <w:iCs/>
        </w:rPr>
        <w:t xml:space="preserve"> yang </w:t>
      </w:r>
      <w:proofErr w:type="spellStart"/>
      <w:r w:rsidRPr="00671391">
        <w:rPr>
          <w:rFonts w:asciiTheme="minorHAnsi" w:hAnsiTheme="minorHAnsi"/>
          <w:i w:val="0"/>
          <w:iCs/>
        </w:rPr>
        <w:lastRenderedPageBreak/>
        <w:t>jelas</w:t>
      </w:r>
      <w:proofErr w:type="spellEnd"/>
      <w:r w:rsidRPr="00671391">
        <w:rPr>
          <w:rFonts w:asciiTheme="minorHAnsi" w:hAnsiTheme="minorHAnsi"/>
          <w:i w:val="0"/>
          <w:iCs/>
        </w:rPr>
        <w:t xml:space="preserve"> </w:t>
      </w:r>
      <w:proofErr w:type="spellStart"/>
      <w:r w:rsidRPr="00671391">
        <w:rPr>
          <w:rFonts w:asciiTheme="minorHAnsi" w:hAnsiTheme="minorHAnsi"/>
          <w:i w:val="0"/>
          <w:iCs/>
        </w:rPr>
        <w:t>dari</w:t>
      </w:r>
      <w:proofErr w:type="spellEnd"/>
      <w:r w:rsidRPr="00671391">
        <w:rPr>
          <w:rFonts w:asciiTheme="minorHAnsi" w:hAnsiTheme="minorHAnsi"/>
          <w:i w:val="0"/>
          <w:iCs/>
        </w:rPr>
        <w:t xml:space="preserve"> Step 1 </w:t>
      </w:r>
      <w:proofErr w:type="spellStart"/>
      <w:r w:rsidRPr="00671391">
        <w:rPr>
          <w:rFonts w:asciiTheme="minorHAnsi" w:hAnsiTheme="minorHAnsi"/>
          <w:i w:val="0"/>
          <w:iCs/>
        </w:rPr>
        <w:t>hingga</w:t>
      </w:r>
      <w:proofErr w:type="spellEnd"/>
      <w:r w:rsidRPr="00671391">
        <w:rPr>
          <w:rFonts w:asciiTheme="minorHAnsi" w:hAnsiTheme="minorHAnsi"/>
          <w:i w:val="0"/>
          <w:iCs/>
        </w:rPr>
        <w:t xml:space="preserve"> Step 7 </w:t>
      </w:r>
      <w:proofErr w:type="spellStart"/>
      <w:r w:rsidRPr="00671391">
        <w:rPr>
          <w:rFonts w:asciiTheme="minorHAnsi" w:hAnsiTheme="minorHAnsi"/>
          <w:i w:val="0"/>
          <w:iCs/>
        </w:rPr>
        <w:t>untuk</w:t>
      </w:r>
      <w:proofErr w:type="spellEnd"/>
      <w:r w:rsidRPr="00671391">
        <w:rPr>
          <w:rFonts w:asciiTheme="minorHAnsi" w:hAnsiTheme="minorHAnsi"/>
          <w:i w:val="0"/>
          <w:iCs/>
        </w:rPr>
        <w:t xml:space="preserve"> </w:t>
      </w:r>
      <w:proofErr w:type="spellStart"/>
      <w:r w:rsidRPr="00671391">
        <w:rPr>
          <w:rFonts w:asciiTheme="minorHAnsi" w:hAnsiTheme="minorHAnsi"/>
          <w:i w:val="0"/>
          <w:iCs/>
        </w:rPr>
        <w:t>memandu</w:t>
      </w:r>
      <w:proofErr w:type="spellEnd"/>
      <w:r w:rsidRPr="00671391">
        <w:rPr>
          <w:rFonts w:asciiTheme="minorHAnsi" w:hAnsiTheme="minorHAnsi"/>
          <w:i w:val="0"/>
          <w:iCs/>
        </w:rPr>
        <w:t xml:space="preserve"> </w:t>
      </w:r>
      <w:proofErr w:type="spellStart"/>
      <w:r w:rsidRPr="00671391">
        <w:rPr>
          <w:rFonts w:asciiTheme="minorHAnsi" w:hAnsiTheme="minorHAnsi"/>
          <w:i w:val="0"/>
          <w:iCs/>
        </w:rPr>
        <w:t>alur</w:t>
      </w:r>
      <w:proofErr w:type="spellEnd"/>
      <w:r w:rsidRPr="00671391">
        <w:rPr>
          <w:rFonts w:asciiTheme="minorHAnsi" w:hAnsiTheme="minorHAnsi"/>
          <w:i w:val="0"/>
          <w:iCs/>
        </w:rPr>
        <w:t xml:space="preserve"> </w:t>
      </w:r>
      <w:proofErr w:type="spellStart"/>
      <w:r w:rsidRPr="00671391">
        <w:rPr>
          <w:rFonts w:asciiTheme="minorHAnsi" w:hAnsiTheme="minorHAnsi"/>
          <w:i w:val="0"/>
          <w:iCs/>
        </w:rPr>
        <w:t>kerja</w:t>
      </w:r>
      <w:proofErr w:type="spellEnd"/>
      <w:r w:rsidRPr="00671391">
        <w:rPr>
          <w:rFonts w:asciiTheme="minorHAnsi" w:hAnsiTheme="minorHAnsi"/>
          <w:i w:val="0"/>
          <w:iCs/>
        </w:rPr>
        <w:t xml:space="preserve"> preprocessing </w:t>
      </w:r>
      <w:proofErr w:type="spellStart"/>
      <w:r w:rsidRPr="00671391">
        <w:rPr>
          <w:rFonts w:asciiTheme="minorHAnsi" w:hAnsiTheme="minorHAnsi"/>
          <w:i w:val="0"/>
          <w:iCs/>
        </w:rPr>
        <w:t>pengguna</w:t>
      </w:r>
      <w:proofErr w:type="spellEnd"/>
      <w:r w:rsidRPr="00671391">
        <w:rPr>
          <w:rFonts w:asciiTheme="minorHAnsi" w:hAnsiTheme="minorHAnsi"/>
          <w:i w:val="0"/>
          <w:iCs/>
        </w:rPr>
        <w:t xml:space="preserve">. </w:t>
      </w:r>
      <w:proofErr w:type="spellStart"/>
      <w:r w:rsidRPr="00671391">
        <w:rPr>
          <w:rFonts w:asciiTheme="minorHAnsi" w:hAnsiTheme="minorHAnsi"/>
          <w:i w:val="0"/>
          <w:iCs/>
        </w:rPr>
        <w:t>Tombol</w:t>
      </w:r>
      <w:proofErr w:type="spellEnd"/>
      <w:r w:rsidRPr="00671391">
        <w:rPr>
          <w:rFonts w:asciiTheme="minorHAnsi" w:hAnsiTheme="minorHAnsi"/>
          <w:i w:val="0"/>
          <w:iCs/>
        </w:rPr>
        <w:t xml:space="preserve"> </w:t>
      </w:r>
      <w:proofErr w:type="spellStart"/>
      <w:r w:rsidRPr="00671391">
        <w:rPr>
          <w:rFonts w:asciiTheme="minorHAnsi" w:hAnsiTheme="minorHAnsi"/>
          <w:i w:val="0"/>
          <w:iCs/>
        </w:rPr>
        <w:t>aksi</w:t>
      </w:r>
      <w:proofErr w:type="spellEnd"/>
      <w:r w:rsidRPr="00671391">
        <w:rPr>
          <w:rFonts w:asciiTheme="minorHAnsi" w:hAnsiTheme="minorHAnsi"/>
          <w:i w:val="0"/>
          <w:iCs/>
        </w:rPr>
        <w:t xml:space="preserve"> 'Start' </w:t>
      </w:r>
      <w:proofErr w:type="spellStart"/>
      <w:r w:rsidRPr="00671391">
        <w:rPr>
          <w:rFonts w:asciiTheme="minorHAnsi" w:hAnsiTheme="minorHAnsi"/>
          <w:i w:val="0"/>
          <w:iCs/>
        </w:rPr>
        <w:t>ditempatkan</w:t>
      </w:r>
      <w:proofErr w:type="spellEnd"/>
      <w:r w:rsidRPr="00671391">
        <w:rPr>
          <w:rFonts w:asciiTheme="minorHAnsi" w:hAnsiTheme="minorHAnsi"/>
          <w:i w:val="0"/>
          <w:iCs/>
        </w:rPr>
        <w:t xml:space="preserve"> </w:t>
      </w:r>
      <w:proofErr w:type="spellStart"/>
      <w:r w:rsidRPr="00671391">
        <w:rPr>
          <w:rFonts w:asciiTheme="minorHAnsi" w:hAnsiTheme="minorHAnsi"/>
          <w:i w:val="0"/>
          <w:iCs/>
        </w:rPr>
        <w:t>secara</w:t>
      </w:r>
      <w:proofErr w:type="spellEnd"/>
      <w:r w:rsidRPr="00671391">
        <w:rPr>
          <w:rFonts w:asciiTheme="minorHAnsi" w:hAnsiTheme="minorHAnsi"/>
          <w:i w:val="0"/>
          <w:iCs/>
        </w:rPr>
        <w:t xml:space="preserve"> </w:t>
      </w:r>
      <w:proofErr w:type="spellStart"/>
      <w:r w:rsidRPr="00671391">
        <w:rPr>
          <w:rFonts w:asciiTheme="minorHAnsi" w:hAnsiTheme="minorHAnsi"/>
          <w:i w:val="0"/>
          <w:iCs/>
        </w:rPr>
        <w:t>terpisah</w:t>
      </w:r>
      <w:proofErr w:type="spellEnd"/>
      <w:r w:rsidRPr="00671391">
        <w:rPr>
          <w:rFonts w:asciiTheme="minorHAnsi" w:hAnsiTheme="minorHAnsi"/>
          <w:i w:val="0"/>
          <w:iCs/>
        </w:rPr>
        <w:t xml:space="preserve"> di </w:t>
      </w:r>
      <w:proofErr w:type="spellStart"/>
      <w:r w:rsidRPr="00671391">
        <w:rPr>
          <w:rFonts w:asciiTheme="minorHAnsi" w:hAnsiTheme="minorHAnsi"/>
          <w:i w:val="0"/>
          <w:iCs/>
        </w:rPr>
        <w:t>bagian</w:t>
      </w:r>
      <w:proofErr w:type="spellEnd"/>
      <w:r w:rsidRPr="00671391">
        <w:rPr>
          <w:rFonts w:asciiTheme="minorHAnsi" w:hAnsiTheme="minorHAnsi"/>
          <w:i w:val="0"/>
          <w:iCs/>
        </w:rPr>
        <w:t xml:space="preserve"> </w:t>
      </w:r>
      <w:proofErr w:type="spellStart"/>
      <w:r w:rsidRPr="00671391">
        <w:rPr>
          <w:rFonts w:asciiTheme="minorHAnsi" w:hAnsiTheme="minorHAnsi"/>
          <w:i w:val="0"/>
          <w:iCs/>
        </w:rPr>
        <w:t>bawah</w:t>
      </w:r>
      <w:proofErr w:type="spellEnd"/>
      <w:r w:rsidRPr="00671391">
        <w:rPr>
          <w:rFonts w:asciiTheme="minorHAnsi" w:hAnsiTheme="minorHAnsi"/>
          <w:i w:val="0"/>
          <w:iCs/>
        </w:rPr>
        <w:t xml:space="preserve"> panel </w:t>
      </w:r>
      <w:proofErr w:type="spellStart"/>
      <w:r w:rsidRPr="00671391">
        <w:rPr>
          <w:rFonts w:asciiTheme="minorHAnsi" w:hAnsiTheme="minorHAnsi"/>
          <w:i w:val="0"/>
          <w:iCs/>
        </w:rPr>
        <w:t>konfigurasi</w:t>
      </w:r>
      <w:proofErr w:type="spellEnd"/>
      <w:r w:rsidRPr="00671391">
        <w:rPr>
          <w:rFonts w:asciiTheme="minorHAnsi" w:hAnsiTheme="minorHAnsi"/>
          <w:i w:val="0"/>
          <w:iCs/>
        </w:rPr>
        <w:t xml:space="preserve"> </w:t>
      </w:r>
      <w:proofErr w:type="spellStart"/>
      <w:r w:rsidRPr="00671391">
        <w:rPr>
          <w:rFonts w:asciiTheme="minorHAnsi" w:hAnsiTheme="minorHAnsi"/>
          <w:i w:val="0"/>
          <w:iCs/>
        </w:rPr>
        <w:t>untuk</w:t>
      </w:r>
      <w:proofErr w:type="spellEnd"/>
      <w:r w:rsidRPr="00671391">
        <w:rPr>
          <w:rFonts w:asciiTheme="minorHAnsi" w:hAnsiTheme="minorHAnsi"/>
          <w:i w:val="0"/>
          <w:iCs/>
        </w:rPr>
        <w:t xml:space="preserve"> </w:t>
      </w:r>
      <w:proofErr w:type="spellStart"/>
      <w:r w:rsidRPr="00671391">
        <w:rPr>
          <w:rFonts w:asciiTheme="minorHAnsi" w:hAnsiTheme="minorHAnsi"/>
          <w:i w:val="0"/>
          <w:iCs/>
        </w:rPr>
        <w:t>memulai</w:t>
      </w:r>
      <w:proofErr w:type="spellEnd"/>
      <w:r w:rsidRPr="00671391">
        <w:rPr>
          <w:rFonts w:asciiTheme="minorHAnsi" w:hAnsiTheme="minorHAnsi"/>
          <w:i w:val="0"/>
          <w:iCs/>
        </w:rPr>
        <w:t xml:space="preserve"> </w:t>
      </w:r>
      <w:proofErr w:type="spellStart"/>
      <w:r w:rsidRPr="00671391">
        <w:rPr>
          <w:rFonts w:asciiTheme="minorHAnsi" w:hAnsiTheme="minorHAnsi"/>
          <w:i w:val="0"/>
          <w:iCs/>
        </w:rPr>
        <w:t>komputasi</w:t>
      </w:r>
      <w:proofErr w:type="spellEnd"/>
      <w:r w:rsidRPr="00671391">
        <w:rPr>
          <w:rFonts w:asciiTheme="minorHAnsi" w:hAnsiTheme="minorHAnsi"/>
          <w:i w:val="0"/>
          <w:iCs/>
        </w:rPr>
        <w:t xml:space="preserve"> batch </w:t>
      </w:r>
      <w:proofErr w:type="spellStart"/>
      <w:r w:rsidRPr="00671391">
        <w:rPr>
          <w:rFonts w:asciiTheme="minorHAnsi" w:hAnsiTheme="minorHAnsi"/>
          <w:i w:val="0"/>
          <w:iCs/>
        </w:rPr>
        <w:t>setelah</w:t>
      </w:r>
      <w:proofErr w:type="spellEnd"/>
      <w:r w:rsidRPr="00671391">
        <w:rPr>
          <w:rFonts w:asciiTheme="minorHAnsi" w:hAnsiTheme="minorHAnsi"/>
          <w:i w:val="0"/>
          <w:iCs/>
        </w:rPr>
        <w:t xml:space="preserve"> parameter </w:t>
      </w:r>
      <w:proofErr w:type="spellStart"/>
      <w:r w:rsidRPr="00671391">
        <w:rPr>
          <w:rFonts w:asciiTheme="minorHAnsi" w:hAnsiTheme="minorHAnsi"/>
          <w:i w:val="0"/>
          <w:iCs/>
        </w:rPr>
        <w:t>dipilih</w:t>
      </w:r>
      <w:proofErr w:type="spellEnd"/>
      <w:r w:rsidRPr="00671391">
        <w:rPr>
          <w:rFonts w:asciiTheme="minorHAnsi" w:hAnsiTheme="minorHAnsi"/>
          <w:i w:val="0"/>
          <w:iCs/>
        </w:rPr>
        <w:t xml:space="preserve">. Panel </w:t>
      </w:r>
      <w:proofErr w:type="spellStart"/>
      <w:r w:rsidRPr="00671391">
        <w:rPr>
          <w:rFonts w:asciiTheme="minorHAnsi" w:hAnsiTheme="minorHAnsi"/>
          <w:i w:val="0"/>
          <w:iCs/>
        </w:rPr>
        <w:t>visualisasi</w:t>
      </w:r>
      <w:proofErr w:type="spellEnd"/>
      <w:r w:rsidRPr="00671391">
        <w:rPr>
          <w:rFonts w:asciiTheme="minorHAnsi" w:hAnsiTheme="minorHAnsi"/>
          <w:i w:val="0"/>
          <w:iCs/>
        </w:rPr>
        <w:t xml:space="preserve"> </w:t>
      </w:r>
      <w:proofErr w:type="spellStart"/>
      <w:r w:rsidRPr="00671391">
        <w:rPr>
          <w:rFonts w:asciiTheme="minorHAnsi" w:hAnsiTheme="minorHAnsi"/>
          <w:i w:val="0"/>
          <w:iCs/>
        </w:rPr>
        <w:t>sebelah</w:t>
      </w:r>
      <w:proofErr w:type="spellEnd"/>
      <w:r w:rsidRPr="00671391">
        <w:rPr>
          <w:rFonts w:asciiTheme="minorHAnsi" w:hAnsiTheme="minorHAnsi"/>
          <w:i w:val="0"/>
          <w:iCs/>
        </w:rPr>
        <w:t xml:space="preserve"> </w:t>
      </w:r>
      <w:proofErr w:type="spellStart"/>
      <w:r w:rsidRPr="00671391">
        <w:rPr>
          <w:rFonts w:asciiTheme="minorHAnsi" w:hAnsiTheme="minorHAnsi"/>
          <w:i w:val="0"/>
          <w:iCs/>
        </w:rPr>
        <w:t>kanan</w:t>
      </w:r>
      <w:proofErr w:type="spellEnd"/>
      <w:r w:rsidRPr="00671391">
        <w:rPr>
          <w:rFonts w:asciiTheme="minorHAnsi" w:hAnsiTheme="minorHAnsi"/>
          <w:i w:val="0"/>
          <w:iCs/>
        </w:rPr>
        <w:t xml:space="preserve"> (Observatory) </w:t>
      </w:r>
      <w:proofErr w:type="spellStart"/>
      <w:r w:rsidRPr="00671391">
        <w:rPr>
          <w:rFonts w:asciiTheme="minorHAnsi" w:hAnsiTheme="minorHAnsi"/>
          <w:i w:val="0"/>
          <w:iCs/>
        </w:rPr>
        <w:t>menampilkan</w:t>
      </w:r>
      <w:proofErr w:type="spellEnd"/>
      <w:r w:rsidRPr="00671391">
        <w:rPr>
          <w:rFonts w:asciiTheme="minorHAnsi" w:hAnsiTheme="minorHAnsi"/>
          <w:i w:val="0"/>
          <w:iCs/>
        </w:rPr>
        <w:t xml:space="preserve"> </w:t>
      </w:r>
      <w:proofErr w:type="spellStart"/>
      <w:r w:rsidRPr="00671391">
        <w:rPr>
          <w:rFonts w:asciiTheme="minorHAnsi" w:hAnsiTheme="minorHAnsi"/>
          <w:i w:val="0"/>
          <w:iCs/>
        </w:rPr>
        <w:t>citra</w:t>
      </w:r>
      <w:proofErr w:type="spellEnd"/>
      <w:r w:rsidRPr="00671391">
        <w:rPr>
          <w:rFonts w:asciiTheme="minorHAnsi" w:hAnsiTheme="minorHAnsi"/>
          <w:i w:val="0"/>
          <w:iCs/>
        </w:rPr>
        <w:t xml:space="preserve"> </w:t>
      </w:r>
      <w:proofErr w:type="spellStart"/>
      <w:r w:rsidRPr="00671391">
        <w:rPr>
          <w:rFonts w:asciiTheme="minorHAnsi" w:hAnsiTheme="minorHAnsi"/>
          <w:i w:val="0"/>
          <w:iCs/>
        </w:rPr>
        <w:t>masukan</w:t>
      </w:r>
      <w:proofErr w:type="spellEnd"/>
      <w:r w:rsidRPr="00671391">
        <w:rPr>
          <w:rFonts w:asciiTheme="minorHAnsi" w:hAnsiTheme="minorHAnsi"/>
          <w:i w:val="0"/>
          <w:iCs/>
        </w:rPr>
        <w:t xml:space="preserve"> dan </w:t>
      </w:r>
      <w:proofErr w:type="spellStart"/>
      <w:r w:rsidRPr="00671391">
        <w:rPr>
          <w:rFonts w:asciiTheme="minorHAnsi" w:hAnsiTheme="minorHAnsi"/>
          <w:i w:val="0"/>
          <w:iCs/>
        </w:rPr>
        <w:t>citra</w:t>
      </w:r>
      <w:proofErr w:type="spellEnd"/>
      <w:r w:rsidRPr="00671391">
        <w:rPr>
          <w:rFonts w:asciiTheme="minorHAnsi" w:hAnsiTheme="minorHAnsi"/>
          <w:i w:val="0"/>
          <w:iCs/>
        </w:rPr>
        <w:t xml:space="preserve"> </w:t>
      </w:r>
      <w:proofErr w:type="spellStart"/>
      <w:r w:rsidRPr="00671391">
        <w:rPr>
          <w:rFonts w:asciiTheme="minorHAnsi" w:hAnsiTheme="minorHAnsi"/>
          <w:i w:val="0"/>
          <w:iCs/>
        </w:rPr>
        <w:t>hasil</w:t>
      </w:r>
      <w:proofErr w:type="spellEnd"/>
      <w:r w:rsidRPr="00671391">
        <w:rPr>
          <w:rFonts w:asciiTheme="minorHAnsi" w:hAnsiTheme="minorHAnsi"/>
          <w:i w:val="0"/>
          <w:iCs/>
        </w:rPr>
        <w:t xml:space="preserve"> </w:t>
      </w:r>
      <w:proofErr w:type="spellStart"/>
      <w:r w:rsidRPr="00671391">
        <w:rPr>
          <w:rFonts w:asciiTheme="minorHAnsi" w:hAnsiTheme="minorHAnsi"/>
          <w:i w:val="0"/>
          <w:iCs/>
        </w:rPr>
        <w:t>olahan</w:t>
      </w:r>
      <w:proofErr w:type="spellEnd"/>
      <w:r w:rsidRPr="00671391">
        <w:rPr>
          <w:rFonts w:asciiTheme="minorHAnsi" w:hAnsiTheme="minorHAnsi"/>
          <w:i w:val="0"/>
          <w:iCs/>
        </w:rPr>
        <w:t xml:space="preserve"> </w:t>
      </w:r>
      <w:proofErr w:type="spellStart"/>
      <w:r w:rsidRPr="00671391">
        <w:rPr>
          <w:rFonts w:asciiTheme="minorHAnsi" w:hAnsiTheme="minorHAnsi"/>
          <w:i w:val="0"/>
          <w:iCs/>
        </w:rPr>
        <w:t>secara</w:t>
      </w:r>
      <w:proofErr w:type="spellEnd"/>
      <w:r w:rsidRPr="00671391">
        <w:rPr>
          <w:rFonts w:asciiTheme="minorHAnsi" w:hAnsiTheme="minorHAnsi"/>
          <w:i w:val="0"/>
          <w:iCs/>
        </w:rPr>
        <w:t xml:space="preserve"> </w:t>
      </w:r>
      <w:proofErr w:type="spellStart"/>
      <w:r w:rsidRPr="00671391">
        <w:rPr>
          <w:rFonts w:asciiTheme="minorHAnsi" w:hAnsiTheme="minorHAnsi"/>
          <w:i w:val="0"/>
          <w:iCs/>
        </w:rPr>
        <w:t>berdampingan</w:t>
      </w:r>
      <w:proofErr w:type="spellEnd"/>
      <w:r w:rsidRPr="00671391">
        <w:rPr>
          <w:rFonts w:asciiTheme="minorHAnsi" w:hAnsiTheme="minorHAnsi"/>
          <w:i w:val="0"/>
          <w:iCs/>
        </w:rPr>
        <w:t xml:space="preserve"> </w:t>
      </w:r>
      <w:proofErr w:type="spellStart"/>
      <w:r w:rsidRPr="00671391">
        <w:rPr>
          <w:rFonts w:asciiTheme="minorHAnsi" w:hAnsiTheme="minorHAnsi"/>
          <w:i w:val="0"/>
          <w:iCs/>
        </w:rPr>
        <w:t>untuk</w:t>
      </w:r>
      <w:proofErr w:type="spellEnd"/>
      <w:r w:rsidRPr="00671391">
        <w:rPr>
          <w:rFonts w:asciiTheme="minorHAnsi" w:hAnsiTheme="minorHAnsi"/>
          <w:i w:val="0"/>
          <w:iCs/>
        </w:rPr>
        <w:t xml:space="preserve"> </w:t>
      </w:r>
      <w:proofErr w:type="spellStart"/>
      <w:r w:rsidRPr="00671391">
        <w:rPr>
          <w:rFonts w:asciiTheme="minorHAnsi" w:hAnsiTheme="minorHAnsi"/>
          <w:i w:val="0"/>
          <w:iCs/>
        </w:rPr>
        <w:t>memudahkan</w:t>
      </w:r>
      <w:proofErr w:type="spellEnd"/>
      <w:r w:rsidRPr="00671391">
        <w:rPr>
          <w:rFonts w:asciiTheme="minorHAnsi" w:hAnsiTheme="minorHAnsi"/>
          <w:i w:val="0"/>
          <w:iCs/>
        </w:rPr>
        <w:t xml:space="preserve"> </w:t>
      </w:r>
      <w:proofErr w:type="spellStart"/>
      <w:r w:rsidRPr="00671391">
        <w:rPr>
          <w:rFonts w:asciiTheme="minorHAnsi" w:hAnsiTheme="minorHAnsi"/>
          <w:i w:val="0"/>
          <w:iCs/>
        </w:rPr>
        <w:t>verifikasi</w:t>
      </w:r>
      <w:proofErr w:type="spellEnd"/>
      <w:r w:rsidRPr="00671391">
        <w:rPr>
          <w:rFonts w:asciiTheme="minorHAnsi" w:hAnsiTheme="minorHAnsi"/>
          <w:i w:val="0"/>
          <w:iCs/>
        </w:rPr>
        <w:t xml:space="preserve"> </w:t>
      </w:r>
      <w:proofErr w:type="spellStart"/>
      <w:r w:rsidRPr="00671391">
        <w:rPr>
          <w:rFonts w:asciiTheme="minorHAnsi" w:hAnsiTheme="minorHAnsi"/>
          <w:i w:val="0"/>
          <w:iCs/>
        </w:rPr>
        <w:t>kualitas</w:t>
      </w:r>
      <w:proofErr w:type="spellEnd"/>
      <w:r w:rsidRPr="00671391">
        <w:rPr>
          <w:rFonts w:asciiTheme="minorHAnsi" w:hAnsiTheme="minorHAnsi"/>
          <w:i w:val="0"/>
          <w:iCs/>
        </w:rPr>
        <w:t xml:space="preserve"> </w:t>
      </w:r>
      <w:proofErr w:type="spellStart"/>
      <w:r w:rsidRPr="00671391">
        <w:rPr>
          <w:rFonts w:asciiTheme="minorHAnsi" w:hAnsiTheme="minorHAnsi"/>
          <w:i w:val="0"/>
          <w:iCs/>
        </w:rPr>
        <w:t>citra</w:t>
      </w:r>
      <w:proofErr w:type="spellEnd"/>
      <w:r w:rsidRPr="00671391">
        <w:rPr>
          <w:rFonts w:asciiTheme="minorHAnsi" w:hAnsiTheme="minorHAnsi"/>
          <w:i w:val="0"/>
          <w:iCs/>
        </w:rPr>
        <w:t xml:space="preserve">. </w:t>
      </w:r>
      <w:r w:rsidRPr="00671391">
        <w:rPr>
          <w:rFonts w:asciiTheme="minorHAnsi" w:hAnsiTheme="minorHAnsi"/>
          <w:i w:val="0"/>
          <w:iCs/>
          <w:lang w:val="nb-NO"/>
        </w:rPr>
        <w:t>Seluruh proses pelatihan model ANN dan grafik loss/akurasi diintegrasikan secara langsung pada kanvas visualisasi GUI. Untuk menunjang efisiensi eksekusi batch terhadap 240 gambar, dilakukan optimalisasi algoritma dengan mengubah operasi loop bersarang Python murni menjadi operasi vektor NumPy murni pada modul Otsu thresholding, noise removal, cropping, dan pooling. Selain itu, dirancang pula skrip pengujian kotak hitam otomatis (blackbox_test.py) yang menguji fungsionalitas seluruh pipeline tanpa memblokir GUI.</w:t>
      </w:r>
    </w:p>
    <w:p w14:paraId="0DEB0E54" w14:textId="77777777" w:rsidR="00002622" w:rsidRPr="00671391" w:rsidRDefault="00000000">
      <w:pPr>
        <w:pStyle w:val="Heading1"/>
        <w:rPr>
          <w:rFonts w:asciiTheme="minorHAnsi" w:hAnsiTheme="minorHAnsi"/>
          <w:i w:val="0"/>
          <w:iCs/>
          <w:lang w:val="it-IT"/>
        </w:rPr>
      </w:pPr>
      <w:r w:rsidRPr="00671391">
        <w:rPr>
          <w:rFonts w:asciiTheme="minorHAnsi" w:hAnsiTheme="minorHAnsi"/>
          <w:i w:val="0"/>
          <w:iCs/>
          <w:sz w:val="28"/>
          <w:lang w:val="it-IT"/>
        </w:rPr>
        <w:t>3. Hasil dan Pembahasan</w:t>
      </w:r>
    </w:p>
    <w:p w14:paraId="0D9166E3" w14:textId="77777777" w:rsidR="00002622" w:rsidRPr="00671391" w:rsidRDefault="00000000">
      <w:pPr>
        <w:spacing w:after="120"/>
        <w:rPr>
          <w:rFonts w:asciiTheme="minorHAnsi" w:hAnsiTheme="minorHAnsi"/>
          <w:i w:val="0"/>
          <w:iCs/>
          <w:lang w:val="it-IT"/>
        </w:rPr>
      </w:pPr>
      <w:r w:rsidRPr="00671391">
        <w:rPr>
          <w:rFonts w:asciiTheme="minorHAnsi" w:hAnsiTheme="minorHAnsi"/>
          <w:i w:val="0"/>
          <w:iCs/>
          <w:lang w:val="it-IT"/>
        </w:rPr>
        <w:t>Hasil-hasil dari pelaksanaan project ini disampaikan sebagai berikut ini.</w:t>
      </w:r>
    </w:p>
    <w:p w14:paraId="1E24D90D" w14:textId="77777777" w:rsidR="00002622" w:rsidRPr="00671391" w:rsidRDefault="00000000">
      <w:pPr>
        <w:pStyle w:val="Heading2"/>
        <w:rPr>
          <w:rFonts w:asciiTheme="minorHAnsi" w:hAnsiTheme="minorHAnsi"/>
          <w:i w:val="0"/>
          <w:iCs/>
          <w:lang w:val="it-IT"/>
        </w:rPr>
      </w:pPr>
      <w:r w:rsidRPr="00671391">
        <w:rPr>
          <w:rFonts w:asciiTheme="minorHAnsi" w:hAnsiTheme="minorHAnsi"/>
          <w:i w:val="0"/>
          <w:iCs/>
          <w:sz w:val="24"/>
          <w:lang w:val="it-IT"/>
        </w:rPr>
        <w:t>3.1 Hasil</w:t>
      </w:r>
    </w:p>
    <w:p w14:paraId="06A77F40" w14:textId="2127CC41" w:rsidR="00002622" w:rsidRPr="00671391" w:rsidRDefault="005866C5">
      <w:pPr>
        <w:spacing w:after="120"/>
        <w:rPr>
          <w:rFonts w:asciiTheme="minorHAnsi" w:hAnsiTheme="minorHAnsi"/>
          <w:i w:val="0"/>
          <w:iCs/>
          <w:lang w:val="it-IT"/>
        </w:rPr>
      </w:pPr>
      <w:r w:rsidRPr="00671391">
        <w:rPr>
          <w:rFonts w:asciiTheme="minorHAnsi" w:hAnsiTheme="minorHAnsi"/>
          <w:i w:val="0"/>
          <w:iCs/>
          <w:lang w:val="it-IT"/>
        </w:rPr>
        <w:t>3.1.1 Color-to-Grayscale Conversion:</w:t>
      </w:r>
      <w:r w:rsidRPr="00671391">
        <w:rPr>
          <w:rFonts w:asciiTheme="minorHAnsi" w:hAnsiTheme="minorHAnsi"/>
          <w:i w:val="0"/>
          <w:iCs/>
          <w:lang w:val="it-IT"/>
        </w:rPr>
        <w:br/>
        <w:t>Konversi grayscale batch berhasil mengubah 240 gambar rasi bintang RGB menjadi gambar 1-channel keabuan. Hasil konversi secara konsisten disimpan pada folder output/grayscale/ dengan penamaan file yang tetap terjaga.</w:t>
      </w:r>
    </w:p>
    <w:p w14:paraId="69F2CF68" w14:textId="77777777" w:rsidR="0061672A" w:rsidRPr="00671391" w:rsidRDefault="0061672A" w:rsidP="0061672A">
      <w:pPr>
        <w:jc w:val="center"/>
        <w:rPr>
          <w:rFonts w:asciiTheme="minorHAnsi" w:hAnsiTheme="minorHAnsi"/>
          <w:i w:val="0"/>
          <w:iCs/>
        </w:rPr>
      </w:pPr>
      <w:r w:rsidRPr="00671391">
        <w:rPr>
          <w:rFonts w:asciiTheme="minorHAnsi" w:hAnsiTheme="minorHAnsi"/>
          <w:i w:val="0"/>
          <w:iCs/>
          <w:noProof/>
        </w:rPr>
        <w:drawing>
          <wp:inline distT="0" distB="0" distL="0" distR="0" wp14:anchorId="15EB0011" wp14:editId="736E4D23">
            <wp:extent cx="3505200" cy="1669142"/>
            <wp:effectExtent l="0" t="0" r="0" b="7620"/>
            <wp:docPr id="1372115441" name="Picture 1372115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yscale_comparison.png"/>
                    <pic:cNvPicPr/>
                  </pic:nvPicPr>
                  <pic:blipFill>
                    <a:blip r:embed="rId8"/>
                    <a:stretch>
                      <a:fillRect/>
                    </a:stretch>
                  </pic:blipFill>
                  <pic:spPr>
                    <a:xfrm>
                      <a:off x="0" y="0"/>
                      <a:ext cx="3512396" cy="1672569"/>
                    </a:xfrm>
                    <a:prstGeom prst="rect">
                      <a:avLst/>
                    </a:prstGeom>
                  </pic:spPr>
                </pic:pic>
              </a:graphicData>
            </a:graphic>
          </wp:inline>
        </w:drawing>
      </w:r>
    </w:p>
    <w:p w14:paraId="230BC756" w14:textId="2C47DD41" w:rsidR="0061672A" w:rsidRPr="00671391" w:rsidRDefault="0061672A" w:rsidP="0061672A">
      <w:pPr>
        <w:spacing w:before="120" w:after="240"/>
        <w:jc w:val="center"/>
        <w:rPr>
          <w:rFonts w:asciiTheme="minorHAnsi" w:hAnsiTheme="minorHAnsi"/>
          <w:i w:val="0"/>
          <w:iCs/>
          <w:sz w:val="20"/>
          <w:lang w:val="it-IT"/>
        </w:rPr>
      </w:pPr>
      <w:r w:rsidRPr="00671391">
        <w:rPr>
          <w:rFonts w:asciiTheme="minorHAnsi" w:hAnsiTheme="minorHAnsi"/>
          <w:i w:val="0"/>
          <w:iCs/>
          <w:sz w:val="20"/>
          <w:lang w:val="it-IT"/>
        </w:rPr>
        <w:t xml:space="preserve">Gambar </w:t>
      </w:r>
      <w:r w:rsidR="0010566A" w:rsidRPr="00671391">
        <w:rPr>
          <w:rFonts w:asciiTheme="minorHAnsi" w:hAnsiTheme="minorHAnsi"/>
          <w:i w:val="0"/>
          <w:iCs/>
          <w:sz w:val="20"/>
          <w:lang w:val="it-IT"/>
        </w:rPr>
        <w:t>3.1.1</w:t>
      </w:r>
      <w:r w:rsidRPr="00671391">
        <w:rPr>
          <w:rFonts w:asciiTheme="minorHAnsi" w:hAnsiTheme="minorHAnsi"/>
          <w:i w:val="0"/>
          <w:iCs/>
          <w:sz w:val="20"/>
          <w:lang w:val="it-IT"/>
        </w:rPr>
        <w:t xml:space="preserve"> Perbandingan Citra Rasi Bintang Asli (Kiri) dan Hasil Grayscale (Kanan)</w:t>
      </w:r>
    </w:p>
    <w:p w14:paraId="329915E6" w14:textId="6938F30E" w:rsidR="00CA0A95" w:rsidRPr="00671391" w:rsidRDefault="00CA0A95" w:rsidP="0061672A">
      <w:pPr>
        <w:spacing w:before="120" w:after="240"/>
        <w:jc w:val="center"/>
        <w:rPr>
          <w:rFonts w:asciiTheme="minorHAnsi" w:hAnsiTheme="minorHAnsi"/>
          <w:i w:val="0"/>
          <w:iCs/>
          <w:lang w:val="it-IT"/>
        </w:rPr>
      </w:pPr>
      <w:r w:rsidRPr="00671391">
        <w:rPr>
          <w:rFonts w:asciiTheme="minorHAnsi" w:hAnsiTheme="minorHAnsi"/>
          <w:i w:val="0"/>
          <w:iCs/>
          <w:noProof/>
          <w:lang w:val="it-IT"/>
        </w:rPr>
        <w:lastRenderedPageBreak/>
        <w:drawing>
          <wp:inline distT="0" distB="0" distL="0" distR="0" wp14:anchorId="48D140AB" wp14:editId="7A483A19">
            <wp:extent cx="4136065" cy="2676069"/>
            <wp:effectExtent l="0" t="0" r="0" b="0"/>
            <wp:docPr id="1582757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57925" name="Picture 1582757925"/>
                    <pic:cNvPicPr/>
                  </pic:nvPicPr>
                  <pic:blipFill>
                    <a:blip r:embed="rId9"/>
                    <a:stretch>
                      <a:fillRect/>
                    </a:stretch>
                  </pic:blipFill>
                  <pic:spPr>
                    <a:xfrm>
                      <a:off x="0" y="0"/>
                      <a:ext cx="4140399" cy="2678873"/>
                    </a:xfrm>
                    <a:prstGeom prst="rect">
                      <a:avLst/>
                    </a:prstGeom>
                  </pic:spPr>
                </pic:pic>
              </a:graphicData>
            </a:graphic>
          </wp:inline>
        </w:drawing>
      </w:r>
    </w:p>
    <w:p w14:paraId="57A4AD9C" w14:textId="07AA762B" w:rsidR="00CA0A95" w:rsidRPr="00671391" w:rsidRDefault="00CA0A95" w:rsidP="00CA0A95">
      <w:pPr>
        <w:spacing w:before="120" w:after="240"/>
        <w:jc w:val="center"/>
        <w:rPr>
          <w:rFonts w:asciiTheme="minorHAnsi" w:hAnsiTheme="minorHAnsi"/>
          <w:i w:val="0"/>
          <w:iCs/>
          <w:sz w:val="20"/>
          <w:lang w:val="nb-NO"/>
        </w:rPr>
      </w:pPr>
      <w:r w:rsidRPr="00671391">
        <w:rPr>
          <w:rFonts w:asciiTheme="minorHAnsi" w:hAnsiTheme="minorHAnsi"/>
          <w:i w:val="0"/>
          <w:iCs/>
          <w:sz w:val="20"/>
          <w:lang w:val="nb-NO"/>
        </w:rPr>
        <w:t xml:space="preserve">Gambar 3.1.1 </w:t>
      </w:r>
      <w:r w:rsidRPr="00671391">
        <w:rPr>
          <w:rFonts w:asciiTheme="minorHAnsi" w:hAnsiTheme="minorHAnsi"/>
          <w:i w:val="0"/>
          <w:iCs/>
          <w:sz w:val="20"/>
          <w:lang w:val="nb-NO"/>
        </w:rPr>
        <w:t>Potongan Kode Fungsi Greyscale</w:t>
      </w:r>
    </w:p>
    <w:p w14:paraId="655060F6" w14:textId="77777777" w:rsidR="00CA0A95" w:rsidRPr="00671391" w:rsidRDefault="00CA0A95" w:rsidP="0061672A">
      <w:pPr>
        <w:spacing w:before="120" w:after="240"/>
        <w:jc w:val="center"/>
        <w:rPr>
          <w:rFonts w:asciiTheme="minorHAnsi" w:hAnsiTheme="minorHAnsi"/>
          <w:i w:val="0"/>
          <w:iCs/>
          <w:lang w:val="nb-NO"/>
        </w:rPr>
      </w:pPr>
    </w:p>
    <w:p w14:paraId="25A5EFF2" w14:textId="77777777" w:rsidR="0061672A" w:rsidRPr="00671391" w:rsidRDefault="0061672A">
      <w:pPr>
        <w:spacing w:after="120"/>
        <w:rPr>
          <w:rFonts w:asciiTheme="minorHAnsi" w:hAnsiTheme="minorHAnsi"/>
          <w:i w:val="0"/>
          <w:iCs/>
          <w:lang w:val="nb-NO"/>
        </w:rPr>
      </w:pPr>
    </w:p>
    <w:p w14:paraId="62C95E37" w14:textId="45C9B461" w:rsidR="00002622" w:rsidRPr="00671391" w:rsidRDefault="005866C5">
      <w:pPr>
        <w:spacing w:after="120"/>
        <w:rPr>
          <w:rFonts w:asciiTheme="minorHAnsi" w:hAnsiTheme="minorHAnsi"/>
          <w:i w:val="0"/>
          <w:iCs/>
        </w:rPr>
      </w:pPr>
      <w:r w:rsidRPr="00671391">
        <w:rPr>
          <w:rFonts w:asciiTheme="minorHAnsi" w:hAnsiTheme="minorHAnsi"/>
          <w:i w:val="0"/>
          <w:iCs/>
          <w:lang w:val="it-IT"/>
        </w:rPr>
        <w:t>3.1.2</w:t>
      </w:r>
      <w:r w:rsidR="0061672A" w:rsidRPr="00671391">
        <w:rPr>
          <w:rFonts w:asciiTheme="minorHAnsi" w:hAnsiTheme="minorHAnsi"/>
          <w:i w:val="0"/>
          <w:iCs/>
          <w:lang w:val="it-IT"/>
        </w:rPr>
        <w:t xml:space="preserve"> </w:t>
      </w:r>
      <w:r w:rsidRPr="00671391">
        <w:rPr>
          <w:rFonts w:asciiTheme="minorHAnsi" w:hAnsiTheme="minorHAnsi"/>
          <w:i w:val="0"/>
          <w:iCs/>
          <w:lang w:val="it-IT"/>
        </w:rPr>
        <w:t>Binarization:</w:t>
      </w:r>
      <w:r w:rsidRPr="00671391">
        <w:rPr>
          <w:rFonts w:asciiTheme="minorHAnsi" w:hAnsiTheme="minorHAnsi"/>
          <w:i w:val="0"/>
          <w:iCs/>
          <w:lang w:val="it-IT"/>
        </w:rPr>
        <w:br/>
        <w:t xml:space="preserve">Segmentasi Otsu thresholding berhasil memisahkan stroke bintang putih dengan latar belakang hitam pekat. Penerapan filter min-neighbor terbukti efektif menghilangkan derau titik isolatif kecil di sekitar rasi bintang. </w:t>
      </w:r>
      <w:r w:rsidRPr="00671391">
        <w:rPr>
          <w:rFonts w:asciiTheme="minorHAnsi" w:hAnsiTheme="minorHAnsi"/>
          <w:i w:val="0"/>
          <w:iCs/>
        </w:rPr>
        <w:t xml:space="preserve">Hasil </w:t>
      </w:r>
      <w:proofErr w:type="spellStart"/>
      <w:r w:rsidRPr="00671391">
        <w:rPr>
          <w:rFonts w:asciiTheme="minorHAnsi" w:hAnsiTheme="minorHAnsi"/>
          <w:i w:val="0"/>
          <w:iCs/>
        </w:rPr>
        <w:t>disimpan</w:t>
      </w:r>
      <w:proofErr w:type="spellEnd"/>
      <w:r w:rsidRPr="00671391">
        <w:rPr>
          <w:rFonts w:asciiTheme="minorHAnsi" w:hAnsiTheme="minorHAnsi"/>
          <w:i w:val="0"/>
          <w:iCs/>
        </w:rPr>
        <w:t xml:space="preserve"> pada folder output/binarization/.</w:t>
      </w:r>
    </w:p>
    <w:p w14:paraId="68440997" w14:textId="77777777" w:rsidR="0061672A" w:rsidRPr="00671391" w:rsidRDefault="0061672A" w:rsidP="0061672A">
      <w:pPr>
        <w:jc w:val="center"/>
        <w:rPr>
          <w:rFonts w:asciiTheme="minorHAnsi" w:hAnsiTheme="minorHAnsi"/>
          <w:i w:val="0"/>
          <w:iCs/>
        </w:rPr>
      </w:pPr>
      <w:r w:rsidRPr="00671391">
        <w:rPr>
          <w:rFonts w:asciiTheme="minorHAnsi" w:hAnsiTheme="minorHAnsi"/>
          <w:i w:val="0"/>
          <w:iCs/>
          <w:noProof/>
        </w:rPr>
        <w:drawing>
          <wp:inline distT="0" distB="0" distL="0" distR="0" wp14:anchorId="0C506928" wp14:editId="03DED331">
            <wp:extent cx="4572000" cy="2177143"/>
            <wp:effectExtent l="0" t="0" r="0" b="0"/>
            <wp:docPr id="1372115443" name="Picture 1372115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narization_comparison.png"/>
                    <pic:cNvPicPr/>
                  </pic:nvPicPr>
                  <pic:blipFill>
                    <a:blip r:embed="rId10"/>
                    <a:stretch>
                      <a:fillRect/>
                    </a:stretch>
                  </pic:blipFill>
                  <pic:spPr>
                    <a:xfrm>
                      <a:off x="0" y="0"/>
                      <a:ext cx="4572000" cy="2177143"/>
                    </a:xfrm>
                    <a:prstGeom prst="rect">
                      <a:avLst/>
                    </a:prstGeom>
                  </pic:spPr>
                </pic:pic>
              </a:graphicData>
            </a:graphic>
          </wp:inline>
        </w:drawing>
      </w:r>
    </w:p>
    <w:p w14:paraId="6A480711" w14:textId="04FFE5F0" w:rsidR="0061672A" w:rsidRPr="00671391" w:rsidRDefault="0061672A" w:rsidP="0061672A">
      <w:pPr>
        <w:spacing w:before="120" w:after="240"/>
        <w:jc w:val="center"/>
        <w:rPr>
          <w:rFonts w:asciiTheme="minorHAnsi" w:hAnsiTheme="minorHAnsi"/>
          <w:i w:val="0"/>
          <w:iCs/>
          <w:sz w:val="20"/>
          <w:lang w:val="it-IT"/>
        </w:rPr>
      </w:pPr>
      <w:r w:rsidRPr="00671391">
        <w:rPr>
          <w:rFonts w:asciiTheme="minorHAnsi" w:hAnsiTheme="minorHAnsi"/>
          <w:i w:val="0"/>
          <w:iCs/>
          <w:sz w:val="20"/>
          <w:lang w:val="it-IT"/>
        </w:rPr>
        <w:t xml:space="preserve">Gambar </w:t>
      </w:r>
      <w:r w:rsidRPr="00671391">
        <w:rPr>
          <w:rFonts w:asciiTheme="minorHAnsi" w:hAnsiTheme="minorHAnsi"/>
          <w:i w:val="0"/>
          <w:iCs/>
          <w:sz w:val="20"/>
          <w:lang w:val="it-IT"/>
        </w:rPr>
        <w:t xml:space="preserve">3.1.2 </w:t>
      </w:r>
      <w:r w:rsidRPr="00671391">
        <w:rPr>
          <w:rFonts w:asciiTheme="minorHAnsi" w:hAnsiTheme="minorHAnsi"/>
          <w:i w:val="0"/>
          <w:iCs/>
          <w:sz w:val="20"/>
          <w:lang w:val="it-IT"/>
        </w:rPr>
        <w:t xml:space="preserve"> Perbandingan Citra Grayscale (Kiri) dan Hasil Binarisasi Otsu &amp; Denoising (Kanan)</w:t>
      </w:r>
    </w:p>
    <w:p w14:paraId="313B1EF6" w14:textId="0A0D20E1" w:rsidR="00CA0A95" w:rsidRPr="00671391" w:rsidRDefault="00CA0A95" w:rsidP="0061672A">
      <w:pPr>
        <w:spacing w:before="120" w:after="240"/>
        <w:jc w:val="center"/>
        <w:rPr>
          <w:rFonts w:asciiTheme="minorHAnsi" w:hAnsiTheme="minorHAnsi"/>
          <w:i w:val="0"/>
          <w:iCs/>
          <w:lang w:val="it-IT"/>
        </w:rPr>
      </w:pPr>
      <w:r w:rsidRPr="00671391">
        <w:rPr>
          <w:rFonts w:asciiTheme="minorHAnsi" w:hAnsiTheme="minorHAnsi"/>
          <w:i w:val="0"/>
          <w:iCs/>
          <w:noProof/>
          <w:lang w:val="it-IT"/>
        </w:rPr>
        <w:lastRenderedPageBreak/>
        <w:drawing>
          <wp:inline distT="0" distB="0" distL="0" distR="0" wp14:anchorId="34B31A33" wp14:editId="02C23DB2">
            <wp:extent cx="3204376" cy="2876406"/>
            <wp:effectExtent l="0" t="0" r="0" b="635"/>
            <wp:docPr id="16747596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759661" name="Picture 1674759661"/>
                    <pic:cNvPicPr/>
                  </pic:nvPicPr>
                  <pic:blipFill>
                    <a:blip r:embed="rId11"/>
                    <a:stretch>
                      <a:fillRect/>
                    </a:stretch>
                  </pic:blipFill>
                  <pic:spPr>
                    <a:xfrm>
                      <a:off x="0" y="0"/>
                      <a:ext cx="3208126" cy="2879773"/>
                    </a:xfrm>
                    <a:prstGeom prst="rect">
                      <a:avLst/>
                    </a:prstGeom>
                  </pic:spPr>
                </pic:pic>
              </a:graphicData>
            </a:graphic>
          </wp:inline>
        </w:drawing>
      </w:r>
    </w:p>
    <w:p w14:paraId="081F031C" w14:textId="33BE5689" w:rsidR="0061672A" w:rsidRPr="00671391" w:rsidRDefault="00CA0A95" w:rsidP="00CA0A95">
      <w:pPr>
        <w:spacing w:before="120" w:after="240"/>
        <w:jc w:val="center"/>
        <w:rPr>
          <w:rFonts w:asciiTheme="minorHAnsi" w:hAnsiTheme="minorHAnsi"/>
          <w:i w:val="0"/>
          <w:iCs/>
          <w:sz w:val="20"/>
          <w:lang w:val="nb-NO"/>
        </w:rPr>
      </w:pPr>
      <w:r w:rsidRPr="00671391">
        <w:rPr>
          <w:rFonts w:asciiTheme="minorHAnsi" w:hAnsiTheme="minorHAnsi"/>
          <w:i w:val="0"/>
          <w:iCs/>
          <w:sz w:val="20"/>
          <w:lang w:val="nb-NO"/>
        </w:rPr>
        <w:t xml:space="preserve">Gambar 3.1.2  Potongan Kode Fungsi </w:t>
      </w:r>
      <w:r w:rsidRPr="00671391">
        <w:rPr>
          <w:rFonts w:asciiTheme="minorHAnsi" w:hAnsiTheme="minorHAnsi"/>
          <w:i w:val="0"/>
          <w:iCs/>
          <w:sz w:val="20"/>
          <w:lang w:val="nb-NO"/>
        </w:rPr>
        <w:t>Binarisasi</w:t>
      </w:r>
    </w:p>
    <w:p w14:paraId="62304503" w14:textId="209159C0" w:rsidR="00002622" w:rsidRPr="00671391" w:rsidRDefault="005866C5">
      <w:pPr>
        <w:spacing w:after="120"/>
        <w:rPr>
          <w:rFonts w:asciiTheme="minorHAnsi" w:hAnsiTheme="minorHAnsi"/>
          <w:i w:val="0"/>
          <w:iCs/>
        </w:rPr>
      </w:pPr>
      <w:r w:rsidRPr="00671391">
        <w:rPr>
          <w:rFonts w:asciiTheme="minorHAnsi" w:hAnsiTheme="minorHAnsi"/>
          <w:i w:val="0"/>
          <w:iCs/>
          <w:lang w:val="it-IT"/>
        </w:rPr>
        <w:t>3.1.3</w:t>
      </w:r>
      <w:r w:rsidR="0061672A" w:rsidRPr="00671391">
        <w:rPr>
          <w:rFonts w:asciiTheme="minorHAnsi" w:hAnsiTheme="minorHAnsi"/>
          <w:i w:val="0"/>
          <w:iCs/>
          <w:lang w:val="it-IT"/>
        </w:rPr>
        <w:t xml:space="preserve"> </w:t>
      </w:r>
      <w:r w:rsidRPr="00671391">
        <w:rPr>
          <w:rFonts w:asciiTheme="minorHAnsi" w:hAnsiTheme="minorHAnsi"/>
          <w:i w:val="0"/>
          <w:iCs/>
          <w:lang w:val="it-IT"/>
        </w:rPr>
        <w:t>Resizing:</w:t>
      </w:r>
      <w:r w:rsidRPr="00671391">
        <w:rPr>
          <w:rFonts w:asciiTheme="minorHAnsi" w:hAnsiTheme="minorHAnsi"/>
          <w:i w:val="0"/>
          <w:iCs/>
          <w:lang w:val="it-IT"/>
        </w:rPr>
        <w:br/>
        <w:t xml:space="preserve">Proses resizing dengan Average Pooling dan Max Pooling menghasilkan citra mini 28x28 piksel. </w:t>
      </w:r>
      <w:r w:rsidRPr="00671391">
        <w:rPr>
          <w:rFonts w:asciiTheme="minorHAnsi" w:hAnsiTheme="minorHAnsi"/>
          <w:i w:val="0"/>
          <w:iCs/>
        </w:rPr>
        <w:t xml:space="preserve">Citra </w:t>
      </w:r>
      <w:proofErr w:type="spellStart"/>
      <w:r w:rsidRPr="00671391">
        <w:rPr>
          <w:rFonts w:asciiTheme="minorHAnsi" w:hAnsiTheme="minorHAnsi"/>
          <w:i w:val="0"/>
          <w:iCs/>
        </w:rPr>
        <w:t>ini</w:t>
      </w:r>
      <w:proofErr w:type="spellEnd"/>
      <w:r w:rsidRPr="00671391">
        <w:rPr>
          <w:rFonts w:asciiTheme="minorHAnsi" w:hAnsiTheme="minorHAnsi"/>
          <w:i w:val="0"/>
          <w:iCs/>
        </w:rPr>
        <w:t xml:space="preserve"> </w:t>
      </w:r>
      <w:proofErr w:type="spellStart"/>
      <w:r w:rsidRPr="00671391">
        <w:rPr>
          <w:rFonts w:asciiTheme="minorHAnsi" w:hAnsiTheme="minorHAnsi"/>
          <w:i w:val="0"/>
          <w:iCs/>
        </w:rPr>
        <w:t>disimpan</w:t>
      </w:r>
      <w:proofErr w:type="spellEnd"/>
      <w:r w:rsidRPr="00671391">
        <w:rPr>
          <w:rFonts w:asciiTheme="minorHAnsi" w:hAnsiTheme="minorHAnsi"/>
          <w:i w:val="0"/>
          <w:iCs/>
        </w:rPr>
        <w:t xml:space="preserve"> </w:t>
      </w:r>
      <w:proofErr w:type="spellStart"/>
      <w:r w:rsidRPr="00671391">
        <w:rPr>
          <w:rFonts w:asciiTheme="minorHAnsi" w:hAnsiTheme="minorHAnsi"/>
          <w:i w:val="0"/>
          <w:iCs/>
        </w:rPr>
        <w:t>secara</w:t>
      </w:r>
      <w:proofErr w:type="spellEnd"/>
      <w:r w:rsidRPr="00671391">
        <w:rPr>
          <w:rFonts w:asciiTheme="minorHAnsi" w:hAnsiTheme="minorHAnsi"/>
          <w:i w:val="0"/>
          <w:iCs/>
        </w:rPr>
        <w:t xml:space="preserve"> </w:t>
      </w:r>
      <w:proofErr w:type="spellStart"/>
      <w:r w:rsidRPr="00671391">
        <w:rPr>
          <w:rFonts w:asciiTheme="minorHAnsi" w:hAnsiTheme="minorHAnsi"/>
          <w:i w:val="0"/>
          <w:iCs/>
        </w:rPr>
        <w:t>terpisah</w:t>
      </w:r>
      <w:proofErr w:type="spellEnd"/>
      <w:r w:rsidRPr="00671391">
        <w:rPr>
          <w:rFonts w:asciiTheme="minorHAnsi" w:hAnsiTheme="minorHAnsi"/>
          <w:i w:val="0"/>
          <w:iCs/>
        </w:rPr>
        <w:t xml:space="preserve"> di folder output/ready/average/ dan output/ready/max/ </w:t>
      </w:r>
      <w:proofErr w:type="spellStart"/>
      <w:r w:rsidRPr="00671391">
        <w:rPr>
          <w:rFonts w:asciiTheme="minorHAnsi" w:hAnsiTheme="minorHAnsi"/>
          <w:i w:val="0"/>
          <w:iCs/>
        </w:rPr>
        <w:t>sebagai</w:t>
      </w:r>
      <w:proofErr w:type="spellEnd"/>
      <w:r w:rsidRPr="00671391">
        <w:rPr>
          <w:rFonts w:asciiTheme="minorHAnsi" w:hAnsiTheme="minorHAnsi"/>
          <w:i w:val="0"/>
          <w:iCs/>
        </w:rPr>
        <w:t xml:space="preserve"> input </w:t>
      </w:r>
      <w:proofErr w:type="spellStart"/>
      <w:r w:rsidRPr="00671391">
        <w:rPr>
          <w:rFonts w:asciiTheme="minorHAnsi" w:hAnsiTheme="minorHAnsi"/>
          <w:i w:val="0"/>
          <w:iCs/>
        </w:rPr>
        <w:t>siap</w:t>
      </w:r>
      <w:proofErr w:type="spellEnd"/>
      <w:r w:rsidRPr="00671391">
        <w:rPr>
          <w:rFonts w:asciiTheme="minorHAnsi" w:hAnsiTheme="minorHAnsi"/>
          <w:i w:val="0"/>
          <w:iCs/>
        </w:rPr>
        <w:t xml:space="preserve"> </w:t>
      </w:r>
      <w:proofErr w:type="spellStart"/>
      <w:r w:rsidRPr="00671391">
        <w:rPr>
          <w:rFonts w:asciiTheme="minorHAnsi" w:hAnsiTheme="minorHAnsi"/>
          <w:i w:val="0"/>
          <w:iCs/>
        </w:rPr>
        <w:t>pakai</w:t>
      </w:r>
      <w:proofErr w:type="spellEnd"/>
      <w:r w:rsidRPr="00671391">
        <w:rPr>
          <w:rFonts w:asciiTheme="minorHAnsi" w:hAnsiTheme="minorHAnsi"/>
          <w:i w:val="0"/>
          <w:iCs/>
        </w:rPr>
        <w:t xml:space="preserve"> </w:t>
      </w:r>
      <w:proofErr w:type="spellStart"/>
      <w:r w:rsidRPr="00671391">
        <w:rPr>
          <w:rFonts w:asciiTheme="minorHAnsi" w:hAnsiTheme="minorHAnsi"/>
          <w:i w:val="0"/>
          <w:iCs/>
        </w:rPr>
        <w:t>bagi</w:t>
      </w:r>
      <w:proofErr w:type="spellEnd"/>
      <w:r w:rsidRPr="00671391">
        <w:rPr>
          <w:rFonts w:asciiTheme="minorHAnsi" w:hAnsiTheme="minorHAnsi"/>
          <w:i w:val="0"/>
          <w:iCs/>
        </w:rPr>
        <w:t xml:space="preserve"> model ANN.</w:t>
      </w:r>
    </w:p>
    <w:p w14:paraId="05BCF8CC" w14:textId="77777777" w:rsidR="0061672A" w:rsidRPr="00671391" w:rsidRDefault="0061672A" w:rsidP="0061672A">
      <w:pPr>
        <w:jc w:val="center"/>
        <w:rPr>
          <w:rFonts w:asciiTheme="minorHAnsi" w:hAnsiTheme="minorHAnsi"/>
          <w:i w:val="0"/>
          <w:iCs/>
        </w:rPr>
      </w:pPr>
      <w:r w:rsidRPr="00671391">
        <w:rPr>
          <w:rFonts w:asciiTheme="minorHAnsi" w:hAnsiTheme="minorHAnsi"/>
          <w:i w:val="0"/>
          <w:iCs/>
          <w:noProof/>
        </w:rPr>
        <w:drawing>
          <wp:inline distT="0" distB="0" distL="0" distR="0" wp14:anchorId="73846A2B" wp14:editId="39E9EE5B">
            <wp:extent cx="3708400" cy="1817843"/>
            <wp:effectExtent l="0" t="0" r="6350" b="0"/>
            <wp:docPr id="1372115442" name="Picture 1372115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oling_comparison.png"/>
                    <pic:cNvPicPr/>
                  </pic:nvPicPr>
                  <pic:blipFill>
                    <a:blip r:embed="rId12"/>
                    <a:stretch>
                      <a:fillRect/>
                    </a:stretch>
                  </pic:blipFill>
                  <pic:spPr>
                    <a:xfrm>
                      <a:off x="0" y="0"/>
                      <a:ext cx="3711447" cy="1819336"/>
                    </a:xfrm>
                    <a:prstGeom prst="rect">
                      <a:avLst/>
                    </a:prstGeom>
                  </pic:spPr>
                </pic:pic>
              </a:graphicData>
            </a:graphic>
          </wp:inline>
        </w:drawing>
      </w:r>
    </w:p>
    <w:p w14:paraId="3DA163F4" w14:textId="6492A450" w:rsidR="0061672A" w:rsidRPr="00671391" w:rsidRDefault="0061672A" w:rsidP="0061672A">
      <w:pPr>
        <w:spacing w:before="120" w:after="240"/>
        <w:jc w:val="center"/>
        <w:rPr>
          <w:rFonts w:asciiTheme="minorHAnsi" w:hAnsiTheme="minorHAnsi"/>
          <w:i w:val="0"/>
          <w:iCs/>
          <w:sz w:val="20"/>
        </w:rPr>
      </w:pPr>
      <w:r w:rsidRPr="00671391">
        <w:rPr>
          <w:rFonts w:asciiTheme="minorHAnsi" w:hAnsiTheme="minorHAnsi"/>
          <w:i w:val="0"/>
          <w:iCs/>
          <w:sz w:val="20"/>
        </w:rPr>
        <w:t xml:space="preserve">Gambar </w:t>
      </w:r>
      <w:r w:rsidRPr="00671391">
        <w:rPr>
          <w:rFonts w:asciiTheme="minorHAnsi" w:hAnsiTheme="minorHAnsi"/>
          <w:i w:val="0"/>
          <w:iCs/>
          <w:sz w:val="20"/>
        </w:rPr>
        <w:t>3.1.3</w:t>
      </w:r>
      <w:r w:rsidR="00671391">
        <w:rPr>
          <w:rFonts w:asciiTheme="minorHAnsi" w:hAnsiTheme="minorHAnsi"/>
          <w:i w:val="0"/>
          <w:iCs/>
          <w:sz w:val="20"/>
        </w:rPr>
        <w:t xml:space="preserve"> </w:t>
      </w:r>
      <w:proofErr w:type="spellStart"/>
      <w:r w:rsidRPr="00671391">
        <w:rPr>
          <w:rFonts w:asciiTheme="minorHAnsi" w:hAnsiTheme="minorHAnsi"/>
          <w:i w:val="0"/>
          <w:iCs/>
          <w:sz w:val="20"/>
        </w:rPr>
        <w:t>Perbandingan</w:t>
      </w:r>
      <w:proofErr w:type="spellEnd"/>
      <w:r w:rsidRPr="00671391">
        <w:rPr>
          <w:rFonts w:asciiTheme="minorHAnsi" w:hAnsiTheme="minorHAnsi"/>
          <w:i w:val="0"/>
          <w:iCs/>
          <w:sz w:val="20"/>
        </w:rPr>
        <w:t xml:space="preserve"> Hasil </w:t>
      </w:r>
      <w:r w:rsidR="00CA0A95" w:rsidRPr="00671391">
        <w:rPr>
          <w:rFonts w:asciiTheme="minorHAnsi" w:hAnsiTheme="minorHAnsi"/>
          <w:i w:val="0"/>
          <w:iCs/>
          <w:sz w:val="20"/>
        </w:rPr>
        <w:t>c</w:t>
      </w:r>
      <w:r w:rsidRPr="00671391">
        <w:rPr>
          <w:rFonts w:asciiTheme="minorHAnsi" w:hAnsiTheme="minorHAnsi"/>
          <w:i w:val="0"/>
          <w:iCs/>
          <w:sz w:val="20"/>
        </w:rPr>
        <w:t xml:space="preserve"> (Kiri) dan Max Pooling (Kanan)</w:t>
      </w:r>
    </w:p>
    <w:p w14:paraId="3B324E7D" w14:textId="3307AD0A" w:rsidR="00CA0A95" w:rsidRPr="00671391" w:rsidRDefault="00CA0A95" w:rsidP="0061672A">
      <w:pPr>
        <w:spacing w:before="120" w:after="240"/>
        <w:jc w:val="center"/>
        <w:rPr>
          <w:rFonts w:asciiTheme="minorHAnsi" w:hAnsiTheme="minorHAnsi"/>
          <w:i w:val="0"/>
          <w:iCs/>
        </w:rPr>
      </w:pPr>
      <w:r w:rsidRPr="00671391">
        <w:rPr>
          <w:rFonts w:asciiTheme="minorHAnsi" w:hAnsiTheme="minorHAnsi"/>
          <w:i w:val="0"/>
          <w:iCs/>
          <w:noProof/>
        </w:rPr>
        <w:lastRenderedPageBreak/>
        <w:drawing>
          <wp:inline distT="0" distB="0" distL="0" distR="0" wp14:anchorId="48861EEA" wp14:editId="087AB127">
            <wp:extent cx="3196425" cy="5223259"/>
            <wp:effectExtent l="0" t="0" r="4445" b="0"/>
            <wp:docPr id="19175999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99990" name="Picture 1917599990"/>
                    <pic:cNvPicPr/>
                  </pic:nvPicPr>
                  <pic:blipFill>
                    <a:blip r:embed="rId13"/>
                    <a:stretch>
                      <a:fillRect/>
                    </a:stretch>
                  </pic:blipFill>
                  <pic:spPr>
                    <a:xfrm>
                      <a:off x="0" y="0"/>
                      <a:ext cx="3197323" cy="5224726"/>
                    </a:xfrm>
                    <a:prstGeom prst="rect">
                      <a:avLst/>
                    </a:prstGeom>
                  </pic:spPr>
                </pic:pic>
              </a:graphicData>
            </a:graphic>
          </wp:inline>
        </w:drawing>
      </w:r>
    </w:p>
    <w:p w14:paraId="1B82D89E" w14:textId="0879243F" w:rsidR="0061672A" w:rsidRPr="00671391" w:rsidRDefault="00CA0A95" w:rsidP="00CA0A95">
      <w:pPr>
        <w:spacing w:before="120" w:after="240"/>
        <w:jc w:val="center"/>
        <w:rPr>
          <w:rFonts w:asciiTheme="minorHAnsi" w:hAnsiTheme="minorHAnsi"/>
          <w:i w:val="0"/>
          <w:iCs/>
          <w:lang w:val="nb-NO"/>
        </w:rPr>
      </w:pPr>
      <w:r w:rsidRPr="00671391">
        <w:rPr>
          <w:rFonts w:asciiTheme="minorHAnsi" w:hAnsiTheme="minorHAnsi"/>
          <w:i w:val="0"/>
          <w:iCs/>
          <w:sz w:val="20"/>
          <w:lang w:val="nb-NO"/>
        </w:rPr>
        <w:t>Gambar 3.1.</w:t>
      </w:r>
      <w:r w:rsidR="00671391">
        <w:rPr>
          <w:rFonts w:asciiTheme="minorHAnsi" w:hAnsiTheme="minorHAnsi"/>
          <w:i w:val="0"/>
          <w:iCs/>
          <w:sz w:val="20"/>
          <w:lang w:val="nb-NO"/>
        </w:rPr>
        <w:t>4</w:t>
      </w:r>
      <w:r w:rsidRPr="00671391">
        <w:rPr>
          <w:rFonts w:asciiTheme="minorHAnsi" w:hAnsiTheme="minorHAnsi"/>
          <w:i w:val="0"/>
          <w:iCs/>
          <w:sz w:val="20"/>
          <w:lang w:val="nb-NO"/>
        </w:rPr>
        <w:t xml:space="preserve"> Potongan Kode Fungsi Resizing dengan Average</w:t>
      </w:r>
      <w:r w:rsidR="00671391" w:rsidRPr="00671391">
        <w:rPr>
          <w:rFonts w:asciiTheme="minorHAnsi" w:hAnsiTheme="minorHAnsi"/>
          <w:i w:val="0"/>
          <w:iCs/>
          <w:sz w:val="20"/>
          <w:lang w:val="nb-NO"/>
        </w:rPr>
        <w:t xml:space="preserve"> dan Max</w:t>
      </w:r>
      <w:r w:rsidRPr="00671391">
        <w:rPr>
          <w:rFonts w:asciiTheme="minorHAnsi" w:hAnsiTheme="minorHAnsi"/>
          <w:i w:val="0"/>
          <w:iCs/>
          <w:sz w:val="20"/>
          <w:lang w:val="nb-NO"/>
        </w:rPr>
        <w:t xml:space="preserve"> Pooling</w:t>
      </w:r>
    </w:p>
    <w:p w14:paraId="70D4668B" w14:textId="57382BBD" w:rsidR="00002622" w:rsidRPr="00671391" w:rsidRDefault="005866C5" w:rsidP="005866C5">
      <w:pPr>
        <w:spacing w:after="120"/>
        <w:rPr>
          <w:rFonts w:asciiTheme="minorHAnsi" w:hAnsiTheme="minorHAnsi"/>
          <w:i w:val="0"/>
          <w:iCs/>
          <w:lang w:val="nb-NO"/>
        </w:rPr>
      </w:pPr>
      <w:r w:rsidRPr="00671391">
        <w:rPr>
          <w:rFonts w:asciiTheme="minorHAnsi" w:hAnsiTheme="minorHAnsi"/>
          <w:i w:val="0"/>
          <w:iCs/>
          <w:lang w:val="nb-NO"/>
        </w:rPr>
        <w:t>3.1.4 Create Dataset &amp; Randomize:</w:t>
      </w:r>
      <w:r w:rsidRPr="00671391">
        <w:rPr>
          <w:rFonts w:asciiTheme="minorHAnsi" w:hAnsiTheme="minorHAnsi"/>
          <w:i w:val="0"/>
          <w:iCs/>
          <w:lang w:val="nb-NO"/>
        </w:rPr>
        <w:br/>
        <w:t>Penggabungan data pixel menghasilkan file inputs_240_785.npy dan labels_240_13.npy. Proses acak tersinkronisasi berhasil membuat file acak random_inputs_240_785.npy dan random_labels_240_13.npy di folder dataset/.</w:t>
      </w:r>
    </w:p>
    <w:p w14:paraId="04439338" w14:textId="36628DF6" w:rsidR="00671391" w:rsidRPr="00671391" w:rsidRDefault="00671391" w:rsidP="00671391">
      <w:pPr>
        <w:spacing w:after="120"/>
        <w:jc w:val="center"/>
        <w:rPr>
          <w:rFonts w:asciiTheme="minorHAnsi" w:hAnsiTheme="minorHAnsi"/>
          <w:i w:val="0"/>
          <w:iCs/>
          <w:lang w:val="nb-NO"/>
        </w:rPr>
      </w:pPr>
      <w:r w:rsidRPr="00671391">
        <w:rPr>
          <w:rFonts w:asciiTheme="minorHAnsi" w:hAnsiTheme="minorHAnsi"/>
          <w:i w:val="0"/>
          <w:iCs/>
          <w:lang w:val="nb-NO"/>
        </w:rPr>
        <w:lastRenderedPageBreak/>
        <w:drawing>
          <wp:inline distT="0" distB="0" distL="0" distR="0" wp14:anchorId="7DECE184" wp14:editId="0D84C265">
            <wp:extent cx="4508500" cy="3204599"/>
            <wp:effectExtent l="0" t="0" r="6350" b="0"/>
            <wp:docPr id="462066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066505" name=""/>
                    <pic:cNvPicPr/>
                  </pic:nvPicPr>
                  <pic:blipFill>
                    <a:blip r:embed="rId14"/>
                    <a:stretch>
                      <a:fillRect/>
                    </a:stretch>
                  </pic:blipFill>
                  <pic:spPr>
                    <a:xfrm>
                      <a:off x="0" y="0"/>
                      <a:ext cx="4511611" cy="3206810"/>
                    </a:xfrm>
                    <a:prstGeom prst="rect">
                      <a:avLst/>
                    </a:prstGeom>
                  </pic:spPr>
                </pic:pic>
              </a:graphicData>
            </a:graphic>
          </wp:inline>
        </w:drawing>
      </w:r>
    </w:p>
    <w:p w14:paraId="3B002CC7" w14:textId="304001AA" w:rsidR="00671391" w:rsidRPr="00671391" w:rsidRDefault="00671391" w:rsidP="00671391">
      <w:pPr>
        <w:spacing w:before="120" w:after="240"/>
        <w:jc w:val="center"/>
        <w:rPr>
          <w:rFonts w:asciiTheme="minorHAnsi" w:hAnsiTheme="minorHAnsi"/>
          <w:i w:val="0"/>
          <w:iCs/>
          <w:sz w:val="20"/>
          <w:lang w:val="nb-NO"/>
        </w:rPr>
      </w:pPr>
      <w:r w:rsidRPr="00671391">
        <w:rPr>
          <w:rFonts w:asciiTheme="minorHAnsi" w:hAnsiTheme="minorHAnsi"/>
          <w:i w:val="0"/>
          <w:iCs/>
          <w:sz w:val="20"/>
          <w:lang w:val="nb-NO"/>
        </w:rPr>
        <w:t>Gambar 3.1.</w:t>
      </w:r>
      <w:r>
        <w:rPr>
          <w:rFonts w:asciiTheme="minorHAnsi" w:hAnsiTheme="minorHAnsi"/>
          <w:i w:val="0"/>
          <w:iCs/>
          <w:sz w:val="20"/>
          <w:lang w:val="nb-NO"/>
        </w:rPr>
        <w:t>5</w:t>
      </w:r>
      <w:r w:rsidRPr="00671391">
        <w:rPr>
          <w:rFonts w:asciiTheme="minorHAnsi" w:hAnsiTheme="minorHAnsi"/>
          <w:i w:val="0"/>
          <w:iCs/>
          <w:sz w:val="20"/>
          <w:lang w:val="nb-NO"/>
        </w:rPr>
        <w:t xml:space="preserve"> </w:t>
      </w:r>
      <w:r w:rsidRPr="00671391">
        <w:rPr>
          <w:rFonts w:asciiTheme="minorHAnsi" w:hAnsiTheme="minorHAnsi"/>
          <w:i w:val="0"/>
          <w:iCs/>
          <w:sz w:val="20"/>
          <w:lang w:val="nb-NO"/>
        </w:rPr>
        <w:t xml:space="preserve">Potongan Kode Fungsi </w:t>
      </w:r>
      <w:r w:rsidRPr="00671391">
        <w:rPr>
          <w:rFonts w:asciiTheme="minorHAnsi" w:hAnsiTheme="minorHAnsi"/>
          <w:i w:val="0"/>
          <w:iCs/>
          <w:sz w:val="20"/>
          <w:lang w:val="nb-NO"/>
        </w:rPr>
        <w:t>Create Dataset</w:t>
      </w:r>
    </w:p>
    <w:p w14:paraId="7C0DB17F" w14:textId="619DB715" w:rsidR="00671391" w:rsidRPr="00671391" w:rsidRDefault="00671391" w:rsidP="00671391">
      <w:pPr>
        <w:spacing w:before="120" w:after="240"/>
        <w:jc w:val="center"/>
        <w:rPr>
          <w:rFonts w:asciiTheme="minorHAnsi" w:hAnsiTheme="minorHAnsi"/>
          <w:i w:val="0"/>
          <w:iCs/>
          <w:lang w:val="nb-NO"/>
        </w:rPr>
      </w:pPr>
      <w:r w:rsidRPr="00671391">
        <w:rPr>
          <w:rFonts w:asciiTheme="minorHAnsi" w:hAnsiTheme="minorHAnsi"/>
          <w:i w:val="0"/>
          <w:iCs/>
          <w:lang w:val="nb-NO"/>
        </w:rPr>
        <w:drawing>
          <wp:inline distT="0" distB="0" distL="0" distR="0" wp14:anchorId="7A858554" wp14:editId="470393A6">
            <wp:extent cx="4533900" cy="2925237"/>
            <wp:effectExtent l="0" t="0" r="0" b="8890"/>
            <wp:docPr id="1843341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341027" name=""/>
                    <pic:cNvPicPr/>
                  </pic:nvPicPr>
                  <pic:blipFill>
                    <a:blip r:embed="rId15"/>
                    <a:stretch>
                      <a:fillRect/>
                    </a:stretch>
                  </pic:blipFill>
                  <pic:spPr>
                    <a:xfrm>
                      <a:off x="0" y="0"/>
                      <a:ext cx="4534543" cy="2925652"/>
                    </a:xfrm>
                    <a:prstGeom prst="rect">
                      <a:avLst/>
                    </a:prstGeom>
                  </pic:spPr>
                </pic:pic>
              </a:graphicData>
            </a:graphic>
          </wp:inline>
        </w:drawing>
      </w:r>
    </w:p>
    <w:p w14:paraId="317CD47A" w14:textId="05E7A2BB" w:rsidR="00671391" w:rsidRPr="00671391" w:rsidRDefault="00671391" w:rsidP="00671391">
      <w:pPr>
        <w:spacing w:before="120" w:after="240"/>
        <w:jc w:val="center"/>
        <w:rPr>
          <w:rFonts w:asciiTheme="minorHAnsi" w:hAnsiTheme="minorHAnsi"/>
          <w:i w:val="0"/>
          <w:iCs/>
          <w:sz w:val="20"/>
          <w:lang w:val="nb-NO"/>
        </w:rPr>
      </w:pPr>
      <w:r w:rsidRPr="00671391">
        <w:rPr>
          <w:rFonts w:asciiTheme="minorHAnsi" w:hAnsiTheme="minorHAnsi"/>
          <w:i w:val="0"/>
          <w:iCs/>
          <w:sz w:val="20"/>
          <w:lang w:val="nb-NO"/>
        </w:rPr>
        <w:t>Gambar 3.1.</w:t>
      </w:r>
      <w:r>
        <w:rPr>
          <w:rFonts w:asciiTheme="minorHAnsi" w:hAnsiTheme="minorHAnsi"/>
          <w:i w:val="0"/>
          <w:iCs/>
          <w:sz w:val="20"/>
          <w:lang w:val="nb-NO"/>
        </w:rPr>
        <w:t>6</w:t>
      </w:r>
      <w:r w:rsidRPr="00671391">
        <w:rPr>
          <w:rFonts w:asciiTheme="minorHAnsi" w:hAnsiTheme="minorHAnsi"/>
          <w:i w:val="0"/>
          <w:iCs/>
          <w:sz w:val="20"/>
          <w:lang w:val="nb-NO"/>
        </w:rPr>
        <w:t xml:space="preserve"> Potongan Kode Fungsi </w:t>
      </w:r>
      <w:r w:rsidRPr="00671391">
        <w:rPr>
          <w:rFonts w:asciiTheme="minorHAnsi" w:hAnsiTheme="minorHAnsi"/>
          <w:i w:val="0"/>
          <w:iCs/>
          <w:sz w:val="20"/>
          <w:lang w:val="nb-NO"/>
        </w:rPr>
        <w:t>Randomize</w:t>
      </w:r>
      <w:r w:rsidRPr="00671391">
        <w:rPr>
          <w:rFonts w:asciiTheme="minorHAnsi" w:hAnsiTheme="minorHAnsi"/>
          <w:i w:val="0"/>
          <w:iCs/>
          <w:sz w:val="20"/>
          <w:lang w:val="nb-NO"/>
        </w:rPr>
        <w:t xml:space="preserve"> Dataset</w:t>
      </w:r>
    </w:p>
    <w:p w14:paraId="5D67D814" w14:textId="77255B25" w:rsidR="005866C5" w:rsidRPr="00671391" w:rsidRDefault="005866C5">
      <w:pPr>
        <w:spacing w:after="120"/>
        <w:rPr>
          <w:rFonts w:asciiTheme="minorHAnsi" w:hAnsiTheme="minorHAnsi"/>
          <w:i w:val="0"/>
          <w:iCs/>
          <w:lang w:val="nb-NO"/>
        </w:rPr>
      </w:pPr>
      <w:r w:rsidRPr="00671391">
        <w:rPr>
          <w:rFonts w:asciiTheme="minorHAnsi" w:hAnsiTheme="minorHAnsi"/>
          <w:i w:val="0"/>
          <w:iCs/>
          <w:lang w:val="nb-NO"/>
        </w:rPr>
        <w:t>3.1.5 Graphical User Interface:</w:t>
      </w:r>
    </w:p>
    <w:p w14:paraId="1F6ED643" w14:textId="07FF04CD" w:rsidR="00002622" w:rsidRPr="00671391" w:rsidRDefault="00000000" w:rsidP="005866C5">
      <w:pPr>
        <w:spacing w:after="120"/>
        <w:jc w:val="both"/>
        <w:rPr>
          <w:rFonts w:asciiTheme="minorHAnsi" w:hAnsiTheme="minorHAnsi"/>
          <w:i w:val="0"/>
          <w:iCs/>
        </w:rPr>
      </w:pPr>
      <w:proofErr w:type="spellStart"/>
      <w:r w:rsidRPr="00671391">
        <w:rPr>
          <w:rFonts w:asciiTheme="minorHAnsi" w:hAnsiTheme="minorHAnsi"/>
          <w:i w:val="0"/>
          <w:iCs/>
        </w:rPr>
        <w:t>Antarmuka</w:t>
      </w:r>
      <w:proofErr w:type="spellEnd"/>
      <w:r w:rsidRPr="00671391">
        <w:rPr>
          <w:rFonts w:asciiTheme="minorHAnsi" w:hAnsiTheme="minorHAnsi"/>
          <w:i w:val="0"/>
          <w:iCs/>
        </w:rPr>
        <w:t xml:space="preserve"> GUI </w:t>
      </w:r>
      <w:proofErr w:type="spellStart"/>
      <w:r w:rsidRPr="00671391">
        <w:rPr>
          <w:rFonts w:asciiTheme="minorHAnsi" w:hAnsiTheme="minorHAnsi"/>
          <w:i w:val="0"/>
          <w:iCs/>
        </w:rPr>
        <w:t>bertema</w:t>
      </w:r>
      <w:proofErr w:type="spellEnd"/>
      <w:r w:rsidRPr="00671391">
        <w:rPr>
          <w:rFonts w:asciiTheme="minorHAnsi" w:hAnsiTheme="minorHAnsi"/>
          <w:i w:val="0"/>
          <w:iCs/>
        </w:rPr>
        <w:t xml:space="preserve"> </w:t>
      </w:r>
      <w:proofErr w:type="spellStart"/>
      <w:r w:rsidRPr="00671391">
        <w:rPr>
          <w:rFonts w:asciiTheme="minorHAnsi" w:hAnsiTheme="minorHAnsi"/>
          <w:i w:val="0"/>
          <w:iCs/>
        </w:rPr>
        <w:t>rasi</w:t>
      </w:r>
      <w:proofErr w:type="spellEnd"/>
      <w:r w:rsidRPr="00671391">
        <w:rPr>
          <w:rFonts w:asciiTheme="minorHAnsi" w:hAnsiTheme="minorHAnsi"/>
          <w:i w:val="0"/>
          <w:iCs/>
        </w:rPr>
        <w:t xml:space="preserve"> </w:t>
      </w:r>
      <w:proofErr w:type="spellStart"/>
      <w:r w:rsidRPr="00671391">
        <w:rPr>
          <w:rFonts w:asciiTheme="minorHAnsi" w:hAnsiTheme="minorHAnsi"/>
          <w:i w:val="0"/>
          <w:iCs/>
        </w:rPr>
        <w:t>bintang</w:t>
      </w:r>
      <w:proofErr w:type="spellEnd"/>
      <w:r w:rsidRPr="00671391">
        <w:rPr>
          <w:rFonts w:asciiTheme="minorHAnsi" w:hAnsiTheme="minorHAnsi"/>
          <w:i w:val="0"/>
          <w:iCs/>
        </w:rPr>
        <w:t xml:space="preserve"> </w:t>
      </w:r>
      <w:proofErr w:type="spellStart"/>
      <w:r w:rsidRPr="00671391">
        <w:rPr>
          <w:rFonts w:asciiTheme="minorHAnsi" w:hAnsiTheme="minorHAnsi"/>
          <w:i w:val="0"/>
          <w:iCs/>
        </w:rPr>
        <w:t>kosmos</w:t>
      </w:r>
      <w:proofErr w:type="spellEnd"/>
      <w:r w:rsidRPr="00671391">
        <w:rPr>
          <w:rFonts w:asciiTheme="minorHAnsi" w:hAnsiTheme="minorHAnsi"/>
          <w:i w:val="0"/>
          <w:iCs/>
        </w:rPr>
        <w:t xml:space="preserve"> mode </w:t>
      </w:r>
      <w:proofErr w:type="spellStart"/>
      <w:r w:rsidRPr="00671391">
        <w:rPr>
          <w:rFonts w:asciiTheme="minorHAnsi" w:hAnsiTheme="minorHAnsi"/>
          <w:i w:val="0"/>
          <w:iCs/>
        </w:rPr>
        <w:t>gelap</w:t>
      </w:r>
      <w:proofErr w:type="spellEnd"/>
      <w:r w:rsidRPr="00671391">
        <w:rPr>
          <w:rFonts w:asciiTheme="minorHAnsi" w:hAnsiTheme="minorHAnsi"/>
          <w:i w:val="0"/>
          <w:iCs/>
        </w:rPr>
        <w:t xml:space="preserve"> </w:t>
      </w:r>
      <w:proofErr w:type="spellStart"/>
      <w:r w:rsidRPr="00671391">
        <w:rPr>
          <w:rFonts w:asciiTheme="minorHAnsi" w:hAnsiTheme="minorHAnsi"/>
          <w:i w:val="0"/>
          <w:iCs/>
        </w:rPr>
        <w:t>berjalan</w:t>
      </w:r>
      <w:proofErr w:type="spellEnd"/>
      <w:r w:rsidRPr="00671391">
        <w:rPr>
          <w:rFonts w:asciiTheme="minorHAnsi" w:hAnsiTheme="minorHAnsi"/>
          <w:i w:val="0"/>
          <w:iCs/>
        </w:rPr>
        <w:t xml:space="preserve"> </w:t>
      </w:r>
      <w:proofErr w:type="spellStart"/>
      <w:r w:rsidRPr="00671391">
        <w:rPr>
          <w:rFonts w:asciiTheme="minorHAnsi" w:hAnsiTheme="minorHAnsi"/>
          <w:i w:val="0"/>
          <w:iCs/>
        </w:rPr>
        <w:t>dengan</w:t>
      </w:r>
      <w:proofErr w:type="spellEnd"/>
      <w:r w:rsidRPr="00671391">
        <w:rPr>
          <w:rFonts w:asciiTheme="minorHAnsi" w:hAnsiTheme="minorHAnsi"/>
          <w:i w:val="0"/>
          <w:iCs/>
        </w:rPr>
        <w:t xml:space="preserve"> </w:t>
      </w:r>
      <w:proofErr w:type="spellStart"/>
      <w:r w:rsidRPr="00671391">
        <w:rPr>
          <w:rFonts w:asciiTheme="minorHAnsi" w:hAnsiTheme="minorHAnsi"/>
          <w:i w:val="0"/>
          <w:iCs/>
        </w:rPr>
        <w:t>lancar</w:t>
      </w:r>
      <w:proofErr w:type="spellEnd"/>
      <w:r w:rsidRPr="00671391">
        <w:rPr>
          <w:rFonts w:asciiTheme="minorHAnsi" w:hAnsiTheme="minorHAnsi"/>
          <w:i w:val="0"/>
          <w:iCs/>
        </w:rPr>
        <w:t xml:space="preserve"> </w:t>
      </w:r>
      <w:proofErr w:type="spellStart"/>
      <w:r w:rsidRPr="00671391">
        <w:rPr>
          <w:rFonts w:asciiTheme="minorHAnsi" w:hAnsiTheme="minorHAnsi"/>
          <w:i w:val="0"/>
          <w:iCs/>
        </w:rPr>
        <w:t>tanpa</w:t>
      </w:r>
      <w:proofErr w:type="spellEnd"/>
      <w:r w:rsidRPr="00671391">
        <w:rPr>
          <w:rFonts w:asciiTheme="minorHAnsi" w:hAnsiTheme="minorHAnsi"/>
          <w:i w:val="0"/>
          <w:iCs/>
        </w:rPr>
        <w:t xml:space="preserve"> </w:t>
      </w:r>
      <w:proofErr w:type="spellStart"/>
      <w:r w:rsidRPr="00671391">
        <w:rPr>
          <w:rFonts w:asciiTheme="minorHAnsi" w:hAnsiTheme="minorHAnsi"/>
          <w:i w:val="0"/>
          <w:iCs/>
        </w:rPr>
        <w:t>kendala</w:t>
      </w:r>
      <w:proofErr w:type="spellEnd"/>
      <w:r w:rsidRPr="00671391">
        <w:rPr>
          <w:rFonts w:asciiTheme="minorHAnsi" w:hAnsiTheme="minorHAnsi"/>
          <w:i w:val="0"/>
          <w:iCs/>
        </w:rPr>
        <w:t xml:space="preserve">. Panel </w:t>
      </w:r>
      <w:proofErr w:type="spellStart"/>
      <w:r w:rsidRPr="00671391">
        <w:rPr>
          <w:rFonts w:asciiTheme="minorHAnsi" w:hAnsiTheme="minorHAnsi"/>
          <w:i w:val="0"/>
          <w:iCs/>
        </w:rPr>
        <w:t>visualisasi</w:t>
      </w:r>
      <w:proofErr w:type="spellEnd"/>
      <w:r w:rsidRPr="00671391">
        <w:rPr>
          <w:rFonts w:asciiTheme="minorHAnsi" w:hAnsiTheme="minorHAnsi"/>
          <w:i w:val="0"/>
          <w:iCs/>
        </w:rPr>
        <w:t xml:space="preserve"> Matplotlib </w:t>
      </w:r>
      <w:proofErr w:type="spellStart"/>
      <w:r w:rsidRPr="00671391">
        <w:rPr>
          <w:rFonts w:asciiTheme="minorHAnsi" w:hAnsiTheme="minorHAnsi"/>
          <w:i w:val="0"/>
          <w:iCs/>
        </w:rPr>
        <w:t>secara</w:t>
      </w:r>
      <w:proofErr w:type="spellEnd"/>
      <w:r w:rsidRPr="00671391">
        <w:rPr>
          <w:rFonts w:asciiTheme="minorHAnsi" w:hAnsiTheme="minorHAnsi"/>
          <w:i w:val="0"/>
          <w:iCs/>
        </w:rPr>
        <w:t xml:space="preserve"> </w:t>
      </w:r>
      <w:proofErr w:type="spellStart"/>
      <w:r w:rsidRPr="00671391">
        <w:rPr>
          <w:rFonts w:asciiTheme="minorHAnsi" w:hAnsiTheme="minorHAnsi"/>
          <w:i w:val="0"/>
          <w:iCs/>
        </w:rPr>
        <w:t>dinamis</w:t>
      </w:r>
      <w:proofErr w:type="spellEnd"/>
      <w:r w:rsidRPr="00671391">
        <w:rPr>
          <w:rFonts w:asciiTheme="minorHAnsi" w:hAnsiTheme="minorHAnsi"/>
          <w:i w:val="0"/>
          <w:iCs/>
        </w:rPr>
        <w:t xml:space="preserve"> </w:t>
      </w:r>
      <w:proofErr w:type="spellStart"/>
      <w:r w:rsidRPr="00671391">
        <w:rPr>
          <w:rFonts w:asciiTheme="minorHAnsi" w:hAnsiTheme="minorHAnsi"/>
          <w:i w:val="0"/>
          <w:iCs/>
        </w:rPr>
        <w:t>memperbarui</w:t>
      </w:r>
      <w:proofErr w:type="spellEnd"/>
      <w:r w:rsidRPr="00671391">
        <w:rPr>
          <w:rFonts w:asciiTheme="minorHAnsi" w:hAnsiTheme="minorHAnsi"/>
          <w:i w:val="0"/>
          <w:iCs/>
        </w:rPr>
        <w:t xml:space="preserve"> </w:t>
      </w:r>
      <w:proofErr w:type="spellStart"/>
      <w:r w:rsidRPr="00671391">
        <w:rPr>
          <w:rFonts w:asciiTheme="minorHAnsi" w:hAnsiTheme="minorHAnsi"/>
          <w:i w:val="0"/>
          <w:iCs/>
        </w:rPr>
        <w:t>citra</w:t>
      </w:r>
      <w:proofErr w:type="spellEnd"/>
      <w:r w:rsidRPr="00671391">
        <w:rPr>
          <w:rFonts w:asciiTheme="minorHAnsi" w:hAnsiTheme="minorHAnsi"/>
          <w:i w:val="0"/>
          <w:iCs/>
        </w:rPr>
        <w:t xml:space="preserve"> input dan output </w:t>
      </w:r>
      <w:proofErr w:type="spellStart"/>
      <w:r w:rsidRPr="00671391">
        <w:rPr>
          <w:rFonts w:asciiTheme="minorHAnsi" w:hAnsiTheme="minorHAnsi"/>
          <w:i w:val="0"/>
          <w:iCs/>
        </w:rPr>
        <w:t>berdampingan</w:t>
      </w:r>
      <w:proofErr w:type="spellEnd"/>
      <w:r w:rsidRPr="00671391">
        <w:rPr>
          <w:rFonts w:asciiTheme="minorHAnsi" w:hAnsiTheme="minorHAnsi"/>
          <w:i w:val="0"/>
          <w:iCs/>
        </w:rPr>
        <w:t xml:space="preserve"> di </w:t>
      </w:r>
      <w:proofErr w:type="spellStart"/>
      <w:r w:rsidRPr="00671391">
        <w:rPr>
          <w:rFonts w:asciiTheme="minorHAnsi" w:hAnsiTheme="minorHAnsi"/>
          <w:i w:val="0"/>
          <w:iCs/>
        </w:rPr>
        <w:t>setiap</w:t>
      </w:r>
      <w:proofErr w:type="spellEnd"/>
      <w:r w:rsidRPr="00671391">
        <w:rPr>
          <w:rFonts w:asciiTheme="minorHAnsi" w:hAnsiTheme="minorHAnsi"/>
          <w:i w:val="0"/>
          <w:iCs/>
        </w:rPr>
        <w:t xml:space="preserve"> </w:t>
      </w:r>
      <w:proofErr w:type="spellStart"/>
      <w:r w:rsidRPr="00671391">
        <w:rPr>
          <w:rFonts w:asciiTheme="minorHAnsi" w:hAnsiTheme="minorHAnsi"/>
          <w:i w:val="0"/>
          <w:iCs/>
        </w:rPr>
        <w:t>langkah</w:t>
      </w:r>
      <w:proofErr w:type="spellEnd"/>
      <w:r w:rsidRPr="00671391">
        <w:rPr>
          <w:rFonts w:asciiTheme="minorHAnsi" w:hAnsiTheme="minorHAnsi"/>
          <w:i w:val="0"/>
          <w:iCs/>
        </w:rPr>
        <w:t xml:space="preserve"> </w:t>
      </w:r>
      <w:proofErr w:type="spellStart"/>
      <w:r w:rsidRPr="00671391">
        <w:rPr>
          <w:rFonts w:asciiTheme="minorHAnsi" w:hAnsiTheme="minorHAnsi"/>
          <w:i w:val="0"/>
          <w:iCs/>
        </w:rPr>
        <w:t>eksekusi</w:t>
      </w:r>
      <w:proofErr w:type="spellEnd"/>
      <w:r w:rsidRPr="00671391">
        <w:rPr>
          <w:rFonts w:asciiTheme="minorHAnsi" w:hAnsiTheme="minorHAnsi"/>
          <w:i w:val="0"/>
          <w:iCs/>
        </w:rPr>
        <w:t xml:space="preserve">. </w:t>
      </w:r>
      <w:proofErr w:type="spellStart"/>
      <w:r w:rsidRPr="00671391">
        <w:rPr>
          <w:rFonts w:asciiTheme="minorHAnsi" w:hAnsiTheme="minorHAnsi"/>
          <w:i w:val="0"/>
          <w:iCs/>
        </w:rPr>
        <w:t>Pengujian</w:t>
      </w:r>
      <w:proofErr w:type="spellEnd"/>
      <w:r w:rsidRPr="00671391">
        <w:rPr>
          <w:rFonts w:asciiTheme="minorHAnsi" w:hAnsiTheme="minorHAnsi"/>
          <w:i w:val="0"/>
          <w:iCs/>
        </w:rPr>
        <w:t xml:space="preserve"> </w:t>
      </w:r>
      <w:proofErr w:type="spellStart"/>
      <w:r w:rsidRPr="00671391">
        <w:rPr>
          <w:rFonts w:asciiTheme="minorHAnsi" w:hAnsiTheme="minorHAnsi"/>
          <w:i w:val="0"/>
          <w:iCs/>
        </w:rPr>
        <w:t>fungsionalitas</w:t>
      </w:r>
      <w:proofErr w:type="spellEnd"/>
      <w:r w:rsidRPr="00671391">
        <w:rPr>
          <w:rFonts w:asciiTheme="minorHAnsi" w:hAnsiTheme="minorHAnsi"/>
          <w:i w:val="0"/>
          <w:iCs/>
        </w:rPr>
        <w:t xml:space="preserve"> GUI </w:t>
      </w:r>
      <w:proofErr w:type="spellStart"/>
      <w:r w:rsidRPr="00671391">
        <w:rPr>
          <w:rFonts w:asciiTheme="minorHAnsi" w:hAnsiTheme="minorHAnsi"/>
          <w:i w:val="0"/>
          <w:iCs/>
        </w:rPr>
        <w:t>dilakukan</w:t>
      </w:r>
      <w:proofErr w:type="spellEnd"/>
      <w:r w:rsidRPr="00671391">
        <w:rPr>
          <w:rFonts w:asciiTheme="minorHAnsi" w:hAnsiTheme="minorHAnsi"/>
          <w:i w:val="0"/>
          <w:iCs/>
        </w:rPr>
        <w:t xml:space="preserve"> </w:t>
      </w:r>
      <w:proofErr w:type="spellStart"/>
      <w:r w:rsidRPr="00671391">
        <w:rPr>
          <w:rFonts w:asciiTheme="minorHAnsi" w:hAnsiTheme="minorHAnsi"/>
          <w:i w:val="0"/>
          <w:iCs/>
        </w:rPr>
        <w:t>secara</w:t>
      </w:r>
      <w:proofErr w:type="spellEnd"/>
      <w:r w:rsidRPr="00671391">
        <w:rPr>
          <w:rFonts w:asciiTheme="minorHAnsi" w:hAnsiTheme="minorHAnsi"/>
          <w:i w:val="0"/>
          <w:iCs/>
        </w:rPr>
        <w:t xml:space="preserve"> </w:t>
      </w:r>
      <w:proofErr w:type="spellStart"/>
      <w:r w:rsidRPr="00671391">
        <w:rPr>
          <w:rFonts w:asciiTheme="minorHAnsi" w:hAnsiTheme="minorHAnsi"/>
          <w:i w:val="0"/>
          <w:iCs/>
        </w:rPr>
        <w:t>terotomatisasi</w:t>
      </w:r>
      <w:proofErr w:type="spellEnd"/>
      <w:r w:rsidRPr="00671391">
        <w:rPr>
          <w:rFonts w:asciiTheme="minorHAnsi" w:hAnsiTheme="minorHAnsi"/>
          <w:i w:val="0"/>
          <w:iCs/>
        </w:rPr>
        <w:t xml:space="preserve"> </w:t>
      </w:r>
      <w:proofErr w:type="spellStart"/>
      <w:r w:rsidRPr="00671391">
        <w:rPr>
          <w:rFonts w:asciiTheme="minorHAnsi" w:hAnsiTheme="minorHAnsi"/>
          <w:i w:val="0"/>
          <w:iCs/>
        </w:rPr>
        <w:t>melalui</w:t>
      </w:r>
      <w:proofErr w:type="spellEnd"/>
      <w:r w:rsidRPr="00671391">
        <w:rPr>
          <w:rFonts w:asciiTheme="minorHAnsi" w:hAnsiTheme="minorHAnsi"/>
          <w:i w:val="0"/>
          <w:iCs/>
        </w:rPr>
        <w:t xml:space="preserve"> </w:t>
      </w:r>
      <w:proofErr w:type="spellStart"/>
      <w:r w:rsidRPr="00671391">
        <w:rPr>
          <w:rFonts w:asciiTheme="minorHAnsi" w:hAnsiTheme="minorHAnsi"/>
          <w:i w:val="0"/>
          <w:iCs/>
        </w:rPr>
        <w:t>skrip</w:t>
      </w:r>
      <w:proofErr w:type="spellEnd"/>
      <w:r w:rsidRPr="00671391">
        <w:rPr>
          <w:rFonts w:asciiTheme="minorHAnsi" w:hAnsiTheme="minorHAnsi"/>
          <w:i w:val="0"/>
          <w:iCs/>
        </w:rPr>
        <w:t xml:space="preserve"> </w:t>
      </w:r>
      <w:proofErr w:type="spellStart"/>
      <w:r w:rsidRPr="00671391">
        <w:rPr>
          <w:rFonts w:asciiTheme="minorHAnsi" w:hAnsiTheme="minorHAnsi"/>
          <w:i w:val="0"/>
          <w:iCs/>
        </w:rPr>
        <w:t>pengujian</w:t>
      </w:r>
      <w:proofErr w:type="spellEnd"/>
      <w:r w:rsidRPr="00671391">
        <w:rPr>
          <w:rFonts w:asciiTheme="minorHAnsi" w:hAnsiTheme="minorHAnsi"/>
          <w:i w:val="0"/>
          <w:iCs/>
        </w:rPr>
        <w:t xml:space="preserve"> </w:t>
      </w:r>
      <w:proofErr w:type="spellStart"/>
      <w:r w:rsidRPr="00671391">
        <w:rPr>
          <w:rFonts w:asciiTheme="minorHAnsi" w:hAnsiTheme="minorHAnsi"/>
          <w:i w:val="0"/>
          <w:iCs/>
        </w:rPr>
        <w:t>kotak</w:t>
      </w:r>
      <w:proofErr w:type="spellEnd"/>
      <w:r w:rsidRPr="00671391">
        <w:rPr>
          <w:rFonts w:asciiTheme="minorHAnsi" w:hAnsiTheme="minorHAnsi"/>
          <w:i w:val="0"/>
          <w:iCs/>
        </w:rPr>
        <w:t xml:space="preserve"> </w:t>
      </w:r>
      <w:proofErr w:type="spellStart"/>
      <w:r w:rsidRPr="00671391">
        <w:rPr>
          <w:rFonts w:asciiTheme="minorHAnsi" w:hAnsiTheme="minorHAnsi"/>
          <w:i w:val="0"/>
          <w:iCs/>
        </w:rPr>
        <w:t>hitam</w:t>
      </w:r>
      <w:proofErr w:type="spellEnd"/>
      <w:r w:rsidRPr="00671391">
        <w:rPr>
          <w:rFonts w:asciiTheme="minorHAnsi" w:hAnsiTheme="minorHAnsi"/>
          <w:i w:val="0"/>
          <w:iCs/>
        </w:rPr>
        <w:t xml:space="preserve"> (black box) </w:t>
      </w:r>
      <w:proofErr w:type="spellStart"/>
      <w:r w:rsidRPr="00671391">
        <w:rPr>
          <w:rFonts w:asciiTheme="minorHAnsi" w:hAnsiTheme="minorHAnsi"/>
          <w:i w:val="0"/>
          <w:iCs/>
        </w:rPr>
        <w:t>dengan</w:t>
      </w:r>
      <w:proofErr w:type="spellEnd"/>
      <w:r w:rsidRPr="00671391">
        <w:rPr>
          <w:rFonts w:asciiTheme="minorHAnsi" w:hAnsiTheme="minorHAnsi"/>
          <w:i w:val="0"/>
          <w:iCs/>
        </w:rPr>
        <w:t xml:space="preserve"> </w:t>
      </w:r>
      <w:proofErr w:type="spellStart"/>
      <w:r w:rsidRPr="00671391">
        <w:rPr>
          <w:rFonts w:asciiTheme="minorHAnsi" w:hAnsiTheme="minorHAnsi"/>
          <w:i w:val="0"/>
          <w:iCs/>
        </w:rPr>
        <w:t>hasil</w:t>
      </w:r>
      <w:proofErr w:type="spellEnd"/>
      <w:r w:rsidRPr="00671391">
        <w:rPr>
          <w:rFonts w:asciiTheme="minorHAnsi" w:hAnsiTheme="minorHAnsi"/>
          <w:i w:val="0"/>
          <w:iCs/>
        </w:rPr>
        <w:t xml:space="preserve"> 100% lulus (PASS) pada 9 test case </w:t>
      </w:r>
      <w:proofErr w:type="spellStart"/>
      <w:r w:rsidRPr="00671391">
        <w:rPr>
          <w:rFonts w:asciiTheme="minorHAnsi" w:hAnsiTheme="minorHAnsi"/>
          <w:i w:val="0"/>
          <w:iCs/>
        </w:rPr>
        <w:t>utama</w:t>
      </w:r>
      <w:proofErr w:type="spellEnd"/>
      <w:r w:rsidRPr="00671391">
        <w:rPr>
          <w:rFonts w:asciiTheme="minorHAnsi" w:hAnsiTheme="minorHAnsi"/>
          <w:i w:val="0"/>
          <w:iCs/>
        </w:rPr>
        <w:t xml:space="preserve">, </w:t>
      </w:r>
      <w:proofErr w:type="spellStart"/>
      <w:r w:rsidRPr="00671391">
        <w:rPr>
          <w:rFonts w:asciiTheme="minorHAnsi" w:hAnsiTheme="minorHAnsi"/>
          <w:i w:val="0"/>
          <w:iCs/>
        </w:rPr>
        <w:t>meliputi</w:t>
      </w:r>
      <w:proofErr w:type="spellEnd"/>
      <w:r w:rsidRPr="00671391">
        <w:rPr>
          <w:rFonts w:asciiTheme="minorHAnsi" w:hAnsiTheme="minorHAnsi"/>
          <w:i w:val="0"/>
          <w:iCs/>
        </w:rPr>
        <w:t xml:space="preserve"> </w:t>
      </w:r>
      <w:proofErr w:type="spellStart"/>
      <w:r w:rsidRPr="00671391">
        <w:rPr>
          <w:rFonts w:asciiTheme="minorHAnsi" w:hAnsiTheme="minorHAnsi"/>
          <w:i w:val="0"/>
          <w:iCs/>
        </w:rPr>
        <w:lastRenderedPageBreak/>
        <w:t>validasi</w:t>
      </w:r>
      <w:proofErr w:type="spellEnd"/>
      <w:r w:rsidRPr="00671391">
        <w:rPr>
          <w:rFonts w:asciiTheme="minorHAnsi" w:hAnsiTheme="minorHAnsi"/>
          <w:i w:val="0"/>
          <w:iCs/>
        </w:rPr>
        <w:t xml:space="preserve"> folder, </w:t>
      </w:r>
      <w:proofErr w:type="spellStart"/>
      <w:r w:rsidRPr="00671391">
        <w:rPr>
          <w:rFonts w:asciiTheme="minorHAnsi" w:hAnsiTheme="minorHAnsi"/>
          <w:i w:val="0"/>
          <w:iCs/>
        </w:rPr>
        <w:t>konversi</w:t>
      </w:r>
      <w:proofErr w:type="spellEnd"/>
      <w:r w:rsidRPr="00671391">
        <w:rPr>
          <w:rFonts w:asciiTheme="minorHAnsi" w:hAnsiTheme="minorHAnsi"/>
          <w:i w:val="0"/>
          <w:iCs/>
        </w:rPr>
        <w:t xml:space="preserve"> grayscale, </w:t>
      </w:r>
      <w:proofErr w:type="spellStart"/>
      <w:r w:rsidRPr="00671391">
        <w:rPr>
          <w:rFonts w:asciiTheme="minorHAnsi" w:hAnsiTheme="minorHAnsi"/>
          <w:i w:val="0"/>
          <w:iCs/>
        </w:rPr>
        <w:t>binarisasi</w:t>
      </w:r>
      <w:proofErr w:type="spellEnd"/>
      <w:r w:rsidRPr="00671391">
        <w:rPr>
          <w:rFonts w:asciiTheme="minorHAnsi" w:hAnsiTheme="minorHAnsi"/>
          <w:i w:val="0"/>
          <w:iCs/>
        </w:rPr>
        <w:t xml:space="preserve">, resizing average/max pooling, </w:t>
      </w:r>
      <w:proofErr w:type="spellStart"/>
      <w:r w:rsidRPr="00671391">
        <w:rPr>
          <w:rFonts w:asciiTheme="minorHAnsi" w:hAnsiTheme="minorHAnsi"/>
          <w:i w:val="0"/>
          <w:iCs/>
        </w:rPr>
        <w:t>pembuatan</w:t>
      </w:r>
      <w:proofErr w:type="spellEnd"/>
      <w:r w:rsidRPr="00671391">
        <w:rPr>
          <w:rFonts w:asciiTheme="minorHAnsi" w:hAnsiTheme="minorHAnsi"/>
          <w:i w:val="0"/>
          <w:iCs/>
        </w:rPr>
        <w:t xml:space="preserve"> dataset (.</w:t>
      </w:r>
      <w:proofErr w:type="spellStart"/>
      <w:r w:rsidRPr="00671391">
        <w:rPr>
          <w:rFonts w:asciiTheme="minorHAnsi" w:hAnsiTheme="minorHAnsi"/>
          <w:i w:val="0"/>
          <w:iCs/>
        </w:rPr>
        <w:t>npy</w:t>
      </w:r>
      <w:proofErr w:type="spellEnd"/>
      <w:r w:rsidRPr="00671391">
        <w:rPr>
          <w:rFonts w:asciiTheme="minorHAnsi" w:hAnsiTheme="minorHAnsi"/>
          <w:i w:val="0"/>
          <w:iCs/>
        </w:rPr>
        <w:t xml:space="preserve">), </w:t>
      </w:r>
      <w:proofErr w:type="spellStart"/>
      <w:r w:rsidRPr="00671391">
        <w:rPr>
          <w:rFonts w:asciiTheme="minorHAnsi" w:hAnsiTheme="minorHAnsi"/>
          <w:i w:val="0"/>
          <w:iCs/>
        </w:rPr>
        <w:t>pengacakan</w:t>
      </w:r>
      <w:proofErr w:type="spellEnd"/>
      <w:r w:rsidRPr="00671391">
        <w:rPr>
          <w:rFonts w:asciiTheme="minorHAnsi" w:hAnsiTheme="minorHAnsi"/>
          <w:i w:val="0"/>
          <w:iCs/>
        </w:rPr>
        <w:t xml:space="preserve">, </w:t>
      </w:r>
      <w:proofErr w:type="spellStart"/>
      <w:r w:rsidRPr="00671391">
        <w:rPr>
          <w:rFonts w:asciiTheme="minorHAnsi" w:hAnsiTheme="minorHAnsi"/>
          <w:i w:val="0"/>
          <w:iCs/>
        </w:rPr>
        <w:t>pelatihan</w:t>
      </w:r>
      <w:proofErr w:type="spellEnd"/>
      <w:r w:rsidRPr="00671391">
        <w:rPr>
          <w:rFonts w:asciiTheme="minorHAnsi" w:hAnsiTheme="minorHAnsi"/>
          <w:i w:val="0"/>
          <w:iCs/>
        </w:rPr>
        <w:t xml:space="preserve"> model ANN </w:t>
      </w:r>
      <w:proofErr w:type="spellStart"/>
      <w:r w:rsidRPr="00671391">
        <w:rPr>
          <w:rFonts w:asciiTheme="minorHAnsi" w:hAnsiTheme="minorHAnsi"/>
          <w:i w:val="0"/>
          <w:iCs/>
        </w:rPr>
        <w:t>hingga</w:t>
      </w:r>
      <w:proofErr w:type="spellEnd"/>
      <w:r w:rsidRPr="00671391">
        <w:rPr>
          <w:rFonts w:asciiTheme="minorHAnsi" w:hAnsiTheme="minorHAnsi"/>
          <w:i w:val="0"/>
          <w:iCs/>
        </w:rPr>
        <w:t xml:space="preserve"> </w:t>
      </w:r>
      <w:proofErr w:type="spellStart"/>
      <w:r w:rsidRPr="00671391">
        <w:rPr>
          <w:rFonts w:asciiTheme="minorHAnsi" w:hAnsiTheme="minorHAnsi"/>
          <w:i w:val="0"/>
          <w:iCs/>
        </w:rPr>
        <w:t>mencapai</w:t>
      </w:r>
      <w:proofErr w:type="spellEnd"/>
      <w:r w:rsidRPr="00671391">
        <w:rPr>
          <w:rFonts w:asciiTheme="minorHAnsi" w:hAnsiTheme="minorHAnsi"/>
          <w:i w:val="0"/>
          <w:iCs/>
        </w:rPr>
        <w:t xml:space="preserve"> </w:t>
      </w:r>
      <w:proofErr w:type="spellStart"/>
      <w:r w:rsidRPr="00671391">
        <w:rPr>
          <w:rFonts w:asciiTheme="minorHAnsi" w:hAnsiTheme="minorHAnsi"/>
          <w:i w:val="0"/>
          <w:iCs/>
        </w:rPr>
        <w:t>akurasi</w:t>
      </w:r>
      <w:proofErr w:type="spellEnd"/>
      <w:r w:rsidRPr="00671391">
        <w:rPr>
          <w:rFonts w:asciiTheme="minorHAnsi" w:hAnsiTheme="minorHAnsi"/>
          <w:i w:val="0"/>
          <w:iCs/>
        </w:rPr>
        <w:t xml:space="preserve"> 100%, dan </w:t>
      </w:r>
      <w:proofErr w:type="spellStart"/>
      <w:r w:rsidRPr="00671391">
        <w:rPr>
          <w:rFonts w:asciiTheme="minorHAnsi" w:hAnsiTheme="minorHAnsi"/>
          <w:i w:val="0"/>
          <w:iCs/>
        </w:rPr>
        <w:t>pengujian</w:t>
      </w:r>
      <w:proofErr w:type="spellEnd"/>
      <w:r w:rsidRPr="00671391">
        <w:rPr>
          <w:rFonts w:asciiTheme="minorHAnsi" w:hAnsiTheme="minorHAnsi"/>
          <w:i w:val="0"/>
          <w:iCs/>
        </w:rPr>
        <w:t xml:space="preserve"> </w:t>
      </w:r>
      <w:proofErr w:type="spellStart"/>
      <w:r w:rsidRPr="00671391">
        <w:rPr>
          <w:rFonts w:asciiTheme="minorHAnsi" w:hAnsiTheme="minorHAnsi"/>
          <w:i w:val="0"/>
          <w:iCs/>
        </w:rPr>
        <w:t>prediksi</w:t>
      </w:r>
      <w:proofErr w:type="spellEnd"/>
      <w:r w:rsidRPr="00671391">
        <w:rPr>
          <w:rFonts w:asciiTheme="minorHAnsi" w:hAnsiTheme="minorHAnsi"/>
          <w:i w:val="0"/>
          <w:iCs/>
        </w:rPr>
        <w:t xml:space="preserve"> </w:t>
      </w:r>
      <w:proofErr w:type="spellStart"/>
      <w:r w:rsidRPr="00671391">
        <w:rPr>
          <w:rFonts w:asciiTheme="minorHAnsi" w:hAnsiTheme="minorHAnsi"/>
          <w:i w:val="0"/>
          <w:iCs/>
        </w:rPr>
        <w:t>interaktif</w:t>
      </w:r>
      <w:proofErr w:type="spellEnd"/>
      <w:r w:rsidRPr="00671391">
        <w:rPr>
          <w:rFonts w:asciiTheme="minorHAnsi" w:hAnsiTheme="minorHAnsi"/>
          <w:i w:val="0"/>
          <w:iCs/>
        </w:rPr>
        <w:t>.</w:t>
      </w:r>
    </w:p>
    <w:p w14:paraId="6F71411F" w14:textId="77777777" w:rsidR="0061672A" w:rsidRPr="00671391" w:rsidRDefault="0061672A" w:rsidP="0061672A">
      <w:pPr>
        <w:jc w:val="center"/>
        <w:rPr>
          <w:rFonts w:asciiTheme="minorHAnsi" w:hAnsiTheme="minorHAnsi"/>
          <w:i w:val="0"/>
          <w:iCs/>
        </w:rPr>
      </w:pPr>
      <w:r w:rsidRPr="00671391">
        <w:rPr>
          <w:rFonts w:asciiTheme="minorHAnsi" w:hAnsiTheme="minorHAnsi"/>
          <w:i w:val="0"/>
          <w:iCs/>
          <w:noProof/>
        </w:rPr>
        <w:drawing>
          <wp:inline distT="0" distB="0" distL="0" distR="0" wp14:anchorId="2B89D9FF" wp14:editId="627CCD46">
            <wp:extent cx="5029200" cy="3436620"/>
            <wp:effectExtent l="0" t="0" r="0" b="0"/>
            <wp:docPr id="1372115444" name="Picture 1372115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_screenshot.png"/>
                    <pic:cNvPicPr/>
                  </pic:nvPicPr>
                  <pic:blipFill>
                    <a:blip r:embed="rId16"/>
                    <a:stretch>
                      <a:fillRect/>
                    </a:stretch>
                  </pic:blipFill>
                  <pic:spPr>
                    <a:xfrm>
                      <a:off x="0" y="0"/>
                      <a:ext cx="5029200" cy="3436620"/>
                    </a:xfrm>
                    <a:prstGeom prst="rect">
                      <a:avLst/>
                    </a:prstGeom>
                  </pic:spPr>
                </pic:pic>
              </a:graphicData>
            </a:graphic>
          </wp:inline>
        </w:drawing>
      </w:r>
    </w:p>
    <w:p w14:paraId="66DC4682" w14:textId="7D4DC9E2" w:rsidR="0061672A" w:rsidRPr="00671391" w:rsidRDefault="0061672A" w:rsidP="0061672A">
      <w:pPr>
        <w:spacing w:before="120" w:after="240"/>
        <w:jc w:val="center"/>
        <w:rPr>
          <w:rFonts w:asciiTheme="minorHAnsi" w:hAnsiTheme="minorHAnsi"/>
          <w:i w:val="0"/>
          <w:iCs/>
          <w:sz w:val="20"/>
          <w:lang w:val="en-ID"/>
        </w:rPr>
      </w:pPr>
      <w:r w:rsidRPr="00671391">
        <w:rPr>
          <w:rFonts w:asciiTheme="minorHAnsi" w:hAnsiTheme="minorHAnsi"/>
          <w:i w:val="0"/>
          <w:iCs/>
          <w:sz w:val="20"/>
          <w:lang w:val="en-ID"/>
        </w:rPr>
        <w:t xml:space="preserve">Gambar </w:t>
      </w:r>
      <w:r w:rsidR="0010566A" w:rsidRPr="00671391">
        <w:rPr>
          <w:rFonts w:asciiTheme="minorHAnsi" w:hAnsiTheme="minorHAnsi"/>
          <w:i w:val="0"/>
          <w:iCs/>
          <w:sz w:val="20"/>
          <w:lang w:val="en-ID"/>
        </w:rPr>
        <w:t>3</w:t>
      </w:r>
      <w:r w:rsidRPr="00671391">
        <w:rPr>
          <w:rFonts w:asciiTheme="minorHAnsi" w:hAnsiTheme="minorHAnsi"/>
          <w:i w:val="0"/>
          <w:iCs/>
          <w:sz w:val="20"/>
          <w:lang w:val="en-ID"/>
        </w:rPr>
        <w:t>.</w:t>
      </w:r>
      <w:r w:rsidR="0010566A" w:rsidRPr="00671391">
        <w:rPr>
          <w:rFonts w:asciiTheme="minorHAnsi" w:hAnsiTheme="minorHAnsi"/>
          <w:i w:val="0"/>
          <w:iCs/>
          <w:sz w:val="20"/>
          <w:lang w:val="en-ID"/>
        </w:rPr>
        <w:t>1.</w:t>
      </w:r>
      <w:r w:rsidR="00671391">
        <w:rPr>
          <w:rFonts w:asciiTheme="minorHAnsi" w:hAnsiTheme="minorHAnsi"/>
          <w:i w:val="0"/>
          <w:iCs/>
          <w:sz w:val="20"/>
          <w:lang w:val="en-ID"/>
        </w:rPr>
        <w:t xml:space="preserve">7 </w:t>
      </w:r>
      <w:proofErr w:type="spellStart"/>
      <w:r w:rsidRPr="00671391">
        <w:rPr>
          <w:rFonts w:asciiTheme="minorHAnsi" w:hAnsiTheme="minorHAnsi"/>
          <w:i w:val="0"/>
          <w:iCs/>
          <w:sz w:val="20"/>
          <w:lang w:val="en-ID"/>
        </w:rPr>
        <w:t>Antarmuka</w:t>
      </w:r>
      <w:proofErr w:type="spellEnd"/>
      <w:r w:rsidRPr="00671391">
        <w:rPr>
          <w:rFonts w:asciiTheme="minorHAnsi" w:hAnsiTheme="minorHAnsi"/>
          <w:i w:val="0"/>
          <w:iCs/>
          <w:sz w:val="20"/>
          <w:lang w:val="en-ID"/>
        </w:rPr>
        <w:t xml:space="preserve"> </w:t>
      </w:r>
      <w:proofErr w:type="spellStart"/>
      <w:r w:rsidRPr="00671391">
        <w:rPr>
          <w:rFonts w:asciiTheme="minorHAnsi" w:hAnsiTheme="minorHAnsi"/>
          <w:i w:val="0"/>
          <w:iCs/>
          <w:sz w:val="20"/>
          <w:lang w:val="en-ID"/>
        </w:rPr>
        <w:t>Grafis</w:t>
      </w:r>
      <w:proofErr w:type="spellEnd"/>
      <w:r w:rsidRPr="00671391">
        <w:rPr>
          <w:rFonts w:asciiTheme="minorHAnsi" w:hAnsiTheme="minorHAnsi"/>
          <w:i w:val="0"/>
          <w:iCs/>
          <w:sz w:val="20"/>
          <w:lang w:val="en-ID"/>
        </w:rPr>
        <w:t xml:space="preserve"> (GUI) </w:t>
      </w:r>
      <w:proofErr w:type="spellStart"/>
      <w:r w:rsidRPr="00671391">
        <w:rPr>
          <w:rFonts w:asciiTheme="minorHAnsi" w:hAnsiTheme="minorHAnsi"/>
          <w:i w:val="0"/>
          <w:iCs/>
          <w:sz w:val="20"/>
          <w:lang w:val="en-ID"/>
        </w:rPr>
        <w:t>Aplikasi</w:t>
      </w:r>
      <w:proofErr w:type="spellEnd"/>
      <w:r w:rsidRPr="00671391">
        <w:rPr>
          <w:rFonts w:asciiTheme="minorHAnsi" w:hAnsiTheme="minorHAnsi"/>
          <w:i w:val="0"/>
          <w:iCs/>
          <w:sz w:val="20"/>
          <w:lang w:val="en-ID"/>
        </w:rPr>
        <w:t xml:space="preserve"> COSMOS </w:t>
      </w:r>
      <w:r w:rsidR="0010566A" w:rsidRPr="00671391">
        <w:rPr>
          <w:rFonts w:asciiTheme="minorHAnsi" w:hAnsiTheme="minorHAnsi"/>
          <w:i w:val="0"/>
          <w:iCs/>
          <w:sz w:val="20"/>
          <w:lang w:val="en-ID"/>
        </w:rPr>
        <w:t xml:space="preserve">Fitur </w:t>
      </w:r>
      <w:proofErr w:type="spellStart"/>
      <w:r w:rsidR="0010566A" w:rsidRPr="00671391">
        <w:rPr>
          <w:rFonts w:asciiTheme="minorHAnsi" w:hAnsiTheme="minorHAnsi"/>
          <w:i w:val="0"/>
          <w:iCs/>
          <w:sz w:val="20"/>
          <w:lang w:val="en-ID"/>
        </w:rPr>
        <w:t>Color</w:t>
      </w:r>
      <w:proofErr w:type="spellEnd"/>
      <w:r w:rsidR="0010566A" w:rsidRPr="00671391">
        <w:rPr>
          <w:rFonts w:asciiTheme="minorHAnsi" w:hAnsiTheme="minorHAnsi"/>
          <w:i w:val="0"/>
          <w:iCs/>
          <w:sz w:val="20"/>
          <w:lang w:val="en-ID"/>
        </w:rPr>
        <w:t xml:space="preserve"> To Greyscale</w:t>
      </w:r>
    </w:p>
    <w:p w14:paraId="0E2DE865" w14:textId="4285EEC5" w:rsidR="0010566A" w:rsidRPr="00671391" w:rsidRDefault="0010566A" w:rsidP="0061672A">
      <w:pPr>
        <w:spacing w:before="120" w:after="240"/>
        <w:jc w:val="center"/>
        <w:rPr>
          <w:rFonts w:asciiTheme="minorHAnsi" w:hAnsiTheme="minorHAnsi"/>
          <w:i w:val="0"/>
          <w:iCs/>
          <w:lang w:val="it-IT"/>
        </w:rPr>
      </w:pPr>
      <w:r w:rsidRPr="00671391">
        <w:rPr>
          <w:rFonts w:asciiTheme="minorHAnsi" w:hAnsiTheme="minorHAnsi"/>
          <w:i w:val="0"/>
          <w:iCs/>
          <w:lang w:val="it-IT"/>
        </w:rPr>
        <w:drawing>
          <wp:inline distT="0" distB="0" distL="0" distR="0" wp14:anchorId="2725D5C8" wp14:editId="0B1415B7">
            <wp:extent cx="4977642" cy="2798860"/>
            <wp:effectExtent l="0" t="0" r="0" b="1905"/>
            <wp:docPr id="596625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625125" name=""/>
                    <pic:cNvPicPr/>
                  </pic:nvPicPr>
                  <pic:blipFill>
                    <a:blip r:embed="rId17"/>
                    <a:stretch>
                      <a:fillRect/>
                    </a:stretch>
                  </pic:blipFill>
                  <pic:spPr>
                    <a:xfrm>
                      <a:off x="0" y="0"/>
                      <a:ext cx="4984209" cy="2802553"/>
                    </a:xfrm>
                    <a:prstGeom prst="rect">
                      <a:avLst/>
                    </a:prstGeom>
                  </pic:spPr>
                </pic:pic>
              </a:graphicData>
            </a:graphic>
          </wp:inline>
        </w:drawing>
      </w:r>
    </w:p>
    <w:p w14:paraId="123E78BE" w14:textId="351B09A3" w:rsidR="0010566A" w:rsidRPr="00671391" w:rsidRDefault="0010566A" w:rsidP="0010566A">
      <w:pPr>
        <w:spacing w:before="120" w:after="240"/>
        <w:jc w:val="center"/>
        <w:rPr>
          <w:rFonts w:asciiTheme="minorHAnsi" w:hAnsiTheme="minorHAnsi"/>
          <w:i w:val="0"/>
          <w:iCs/>
          <w:sz w:val="20"/>
          <w:lang w:val="it-IT"/>
        </w:rPr>
      </w:pPr>
      <w:r w:rsidRPr="00671391">
        <w:rPr>
          <w:rFonts w:asciiTheme="minorHAnsi" w:hAnsiTheme="minorHAnsi"/>
          <w:i w:val="0"/>
          <w:iCs/>
          <w:sz w:val="20"/>
          <w:lang w:val="it-IT"/>
        </w:rPr>
        <w:t xml:space="preserve">Gambar </w:t>
      </w:r>
      <w:r w:rsidRPr="00671391">
        <w:rPr>
          <w:rFonts w:asciiTheme="minorHAnsi" w:hAnsiTheme="minorHAnsi"/>
          <w:i w:val="0"/>
          <w:iCs/>
          <w:sz w:val="20"/>
          <w:lang w:val="it-IT"/>
        </w:rPr>
        <w:t>3.1.</w:t>
      </w:r>
      <w:r w:rsidR="00671391">
        <w:rPr>
          <w:rFonts w:asciiTheme="minorHAnsi" w:hAnsiTheme="minorHAnsi"/>
          <w:i w:val="0"/>
          <w:iCs/>
          <w:sz w:val="20"/>
          <w:lang w:val="it-IT"/>
        </w:rPr>
        <w:t>8</w:t>
      </w:r>
      <w:r w:rsidRPr="00671391">
        <w:rPr>
          <w:rFonts w:asciiTheme="minorHAnsi" w:hAnsiTheme="minorHAnsi"/>
          <w:i w:val="0"/>
          <w:iCs/>
          <w:sz w:val="20"/>
          <w:lang w:val="it-IT"/>
        </w:rPr>
        <w:t xml:space="preserve"> Antarmuka Grafis (GUI) Aplikasi COSMOS Fitur </w:t>
      </w:r>
      <w:r w:rsidRPr="00671391">
        <w:rPr>
          <w:rFonts w:asciiTheme="minorHAnsi" w:hAnsiTheme="minorHAnsi"/>
          <w:i w:val="0"/>
          <w:iCs/>
          <w:sz w:val="20"/>
          <w:lang w:val="it-IT"/>
        </w:rPr>
        <w:t>Binarization</w:t>
      </w:r>
    </w:p>
    <w:p w14:paraId="471E4606" w14:textId="77777777" w:rsidR="0061672A" w:rsidRPr="00671391" w:rsidRDefault="0061672A" w:rsidP="005866C5">
      <w:pPr>
        <w:spacing w:after="120"/>
        <w:jc w:val="both"/>
        <w:rPr>
          <w:rFonts w:asciiTheme="minorHAnsi" w:hAnsiTheme="minorHAnsi"/>
          <w:i w:val="0"/>
          <w:iCs/>
          <w:lang w:val="it-IT"/>
        </w:rPr>
      </w:pPr>
    </w:p>
    <w:p w14:paraId="7A1E943D" w14:textId="27206AF9" w:rsidR="00A44AB5" w:rsidRPr="00671391" w:rsidRDefault="00671391" w:rsidP="0010566A">
      <w:pPr>
        <w:spacing w:before="120" w:after="120"/>
        <w:jc w:val="center"/>
        <w:rPr>
          <w:rFonts w:asciiTheme="minorHAnsi" w:hAnsiTheme="minorHAnsi"/>
          <w:i w:val="0"/>
          <w:iCs/>
          <w:lang w:val="it-IT"/>
        </w:rPr>
      </w:pPr>
      <w:r w:rsidRPr="00671391">
        <w:rPr>
          <w:rFonts w:asciiTheme="minorHAnsi" w:hAnsiTheme="minorHAnsi"/>
          <w:i w:val="0"/>
          <w:iCs/>
          <w:lang w:val="it-IT"/>
        </w:rPr>
        <w:lastRenderedPageBreak/>
        <w:drawing>
          <wp:inline distT="0" distB="0" distL="0" distR="0" wp14:anchorId="21B488DB" wp14:editId="62E0887D">
            <wp:extent cx="5943600" cy="3342005"/>
            <wp:effectExtent l="0" t="0" r="0" b="0"/>
            <wp:docPr id="40597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75126" name=""/>
                    <pic:cNvPicPr/>
                  </pic:nvPicPr>
                  <pic:blipFill>
                    <a:blip r:embed="rId18"/>
                    <a:stretch>
                      <a:fillRect/>
                    </a:stretch>
                  </pic:blipFill>
                  <pic:spPr>
                    <a:xfrm>
                      <a:off x="0" y="0"/>
                      <a:ext cx="5943600" cy="3342005"/>
                    </a:xfrm>
                    <a:prstGeom prst="rect">
                      <a:avLst/>
                    </a:prstGeom>
                  </pic:spPr>
                </pic:pic>
              </a:graphicData>
            </a:graphic>
          </wp:inline>
        </w:drawing>
      </w:r>
    </w:p>
    <w:p w14:paraId="33424D43" w14:textId="0A6D0F90" w:rsidR="0010566A" w:rsidRPr="00671391" w:rsidRDefault="0010566A" w:rsidP="0010566A">
      <w:pPr>
        <w:spacing w:before="120" w:after="240"/>
        <w:jc w:val="center"/>
        <w:rPr>
          <w:rFonts w:asciiTheme="minorHAnsi" w:hAnsiTheme="minorHAnsi"/>
          <w:i w:val="0"/>
          <w:iCs/>
          <w:sz w:val="20"/>
          <w:lang w:val="it-IT"/>
        </w:rPr>
      </w:pPr>
      <w:r w:rsidRPr="00671391">
        <w:rPr>
          <w:rFonts w:asciiTheme="minorHAnsi" w:hAnsiTheme="minorHAnsi"/>
          <w:i w:val="0"/>
          <w:iCs/>
          <w:sz w:val="20"/>
          <w:lang w:val="it-IT"/>
        </w:rPr>
        <w:t>Gambar 3.1.</w:t>
      </w:r>
      <w:r w:rsidR="00671391">
        <w:rPr>
          <w:rFonts w:asciiTheme="minorHAnsi" w:hAnsiTheme="minorHAnsi"/>
          <w:i w:val="0"/>
          <w:iCs/>
          <w:sz w:val="20"/>
          <w:lang w:val="it-IT"/>
        </w:rPr>
        <w:t xml:space="preserve">9 </w:t>
      </w:r>
      <w:r w:rsidRPr="00671391">
        <w:rPr>
          <w:rFonts w:asciiTheme="minorHAnsi" w:hAnsiTheme="minorHAnsi"/>
          <w:i w:val="0"/>
          <w:iCs/>
          <w:sz w:val="20"/>
          <w:lang w:val="it-IT"/>
        </w:rPr>
        <w:t xml:space="preserve">Antarmuka Grafis (GUI) Aplikasi COSMOS Fitur </w:t>
      </w:r>
      <w:r w:rsidRPr="00671391">
        <w:rPr>
          <w:rFonts w:asciiTheme="minorHAnsi" w:hAnsiTheme="minorHAnsi"/>
          <w:i w:val="0"/>
          <w:iCs/>
          <w:sz w:val="20"/>
          <w:lang w:val="it-IT"/>
        </w:rPr>
        <w:t>Create Dataset</w:t>
      </w:r>
    </w:p>
    <w:p w14:paraId="5B79D84A" w14:textId="273ADD49" w:rsidR="0010566A" w:rsidRPr="00671391" w:rsidRDefault="0010566A" w:rsidP="0010566A">
      <w:pPr>
        <w:spacing w:before="120" w:after="240"/>
        <w:jc w:val="center"/>
        <w:rPr>
          <w:rFonts w:asciiTheme="minorHAnsi" w:hAnsiTheme="minorHAnsi"/>
          <w:i w:val="0"/>
          <w:iCs/>
          <w:sz w:val="20"/>
          <w:lang w:val="it-IT"/>
        </w:rPr>
      </w:pPr>
      <w:r w:rsidRPr="00671391">
        <w:rPr>
          <w:rFonts w:asciiTheme="minorHAnsi" w:hAnsiTheme="minorHAnsi"/>
          <w:i w:val="0"/>
          <w:iCs/>
          <w:sz w:val="20"/>
          <w:lang w:val="it-IT"/>
        </w:rPr>
        <w:drawing>
          <wp:inline distT="0" distB="0" distL="0" distR="0" wp14:anchorId="1847FA1C" wp14:editId="61C2A674">
            <wp:extent cx="5296120" cy="2975107"/>
            <wp:effectExtent l="0" t="0" r="0" b="0"/>
            <wp:docPr id="1377244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244635" name=""/>
                    <pic:cNvPicPr/>
                  </pic:nvPicPr>
                  <pic:blipFill>
                    <a:blip r:embed="rId19"/>
                    <a:stretch>
                      <a:fillRect/>
                    </a:stretch>
                  </pic:blipFill>
                  <pic:spPr>
                    <a:xfrm>
                      <a:off x="0" y="0"/>
                      <a:ext cx="5298689" cy="2976550"/>
                    </a:xfrm>
                    <a:prstGeom prst="rect">
                      <a:avLst/>
                    </a:prstGeom>
                  </pic:spPr>
                </pic:pic>
              </a:graphicData>
            </a:graphic>
          </wp:inline>
        </w:drawing>
      </w:r>
    </w:p>
    <w:p w14:paraId="0378A4E2" w14:textId="2B244F48" w:rsidR="0010566A" w:rsidRPr="00671391" w:rsidRDefault="0010566A" w:rsidP="0010566A">
      <w:pPr>
        <w:spacing w:before="120" w:after="240"/>
        <w:jc w:val="center"/>
        <w:rPr>
          <w:rFonts w:asciiTheme="minorHAnsi" w:hAnsiTheme="minorHAnsi"/>
          <w:i w:val="0"/>
          <w:iCs/>
          <w:sz w:val="20"/>
          <w:lang w:val="nb-NO"/>
        </w:rPr>
      </w:pPr>
      <w:r w:rsidRPr="00671391">
        <w:rPr>
          <w:rFonts w:asciiTheme="minorHAnsi" w:hAnsiTheme="minorHAnsi"/>
          <w:i w:val="0"/>
          <w:iCs/>
          <w:sz w:val="20"/>
          <w:lang w:val="nb-NO"/>
        </w:rPr>
        <w:t>Gambar 3.1.</w:t>
      </w:r>
      <w:r w:rsidR="00671391">
        <w:rPr>
          <w:rFonts w:asciiTheme="minorHAnsi" w:hAnsiTheme="minorHAnsi"/>
          <w:i w:val="0"/>
          <w:iCs/>
          <w:sz w:val="20"/>
          <w:lang w:val="nb-NO"/>
        </w:rPr>
        <w:t>10</w:t>
      </w:r>
      <w:r w:rsidRPr="00671391">
        <w:rPr>
          <w:rFonts w:asciiTheme="minorHAnsi" w:hAnsiTheme="minorHAnsi"/>
          <w:i w:val="0"/>
          <w:iCs/>
          <w:sz w:val="20"/>
          <w:lang w:val="nb-NO"/>
        </w:rPr>
        <w:t xml:space="preserve"> Antarmuka Grafis (GUI) Aplikasi COSMOS Fitur </w:t>
      </w:r>
      <w:r w:rsidRPr="00671391">
        <w:rPr>
          <w:rFonts w:asciiTheme="minorHAnsi" w:hAnsiTheme="minorHAnsi"/>
          <w:i w:val="0"/>
          <w:iCs/>
          <w:sz w:val="20"/>
          <w:lang w:val="nb-NO"/>
        </w:rPr>
        <w:t xml:space="preserve">Resizing </w:t>
      </w:r>
    </w:p>
    <w:p w14:paraId="414E2224" w14:textId="70BDEFCF" w:rsidR="0010566A" w:rsidRPr="00671391" w:rsidRDefault="0010566A" w:rsidP="0010566A">
      <w:pPr>
        <w:spacing w:before="120" w:after="240"/>
        <w:jc w:val="center"/>
        <w:rPr>
          <w:rFonts w:asciiTheme="minorHAnsi" w:hAnsiTheme="minorHAnsi"/>
          <w:i w:val="0"/>
          <w:iCs/>
          <w:sz w:val="20"/>
          <w:lang w:val="nb-NO"/>
        </w:rPr>
      </w:pPr>
      <w:r w:rsidRPr="00671391">
        <w:rPr>
          <w:rFonts w:asciiTheme="minorHAnsi" w:hAnsiTheme="minorHAnsi"/>
          <w:i w:val="0"/>
          <w:iCs/>
          <w:sz w:val="20"/>
          <w:lang w:val="nb-NO"/>
        </w:rPr>
        <w:lastRenderedPageBreak/>
        <w:drawing>
          <wp:inline distT="0" distB="0" distL="0" distR="0" wp14:anchorId="41A5C957" wp14:editId="1F77394C">
            <wp:extent cx="5031843" cy="2815897"/>
            <wp:effectExtent l="0" t="0" r="0" b="3810"/>
            <wp:docPr id="1824081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81920" name=""/>
                    <pic:cNvPicPr/>
                  </pic:nvPicPr>
                  <pic:blipFill>
                    <a:blip r:embed="rId20"/>
                    <a:stretch>
                      <a:fillRect/>
                    </a:stretch>
                  </pic:blipFill>
                  <pic:spPr>
                    <a:xfrm>
                      <a:off x="0" y="0"/>
                      <a:ext cx="5034070" cy="2817143"/>
                    </a:xfrm>
                    <a:prstGeom prst="rect">
                      <a:avLst/>
                    </a:prstGeom>
                  </pic:spPr>
                </pic:pic>
              </a:graphicData>
            </a:graphic>
          </wp:inline>
        </w:drawing>
      </w:r>
    </w:p>
    <w:p w14:paraId="7E0E7F33" w14:textId="130A4806" w:rsidR="0010566A" w:rsidRPr="00671391" w:rsidRDefault="0010566A" w:rsidP="00CA0A95">
      <w:pPr>
        <w:spacing w:before="120" w:after="240"/>
        <w:jc w:val="center"/>
        <w:rPr>
          <w:rFonts w:asciiTheme="minorHAnsi" w:hAnsiTheme="minorHAnsi"/>
          <w:i w:val="0"/>
          <w:iCs/>
          <w:sz w:val="20"/>
          <w:lang w:val="it-IT"/>
        </w:rPr>
      </w:pPr>
      <w:r w:rsidRPr="00671391">
        <w:rPr>
          <w:rFonts w:asciiTheme="minorHAnsi" w:hAnsiTheme="minorHAnsi"/>
          <w:i w:val="0"/>
          <w:iCs/>
          <w:sz w:val="20"/>
          <w:lang w:val="it-IT"/>
        </w:rPr>
        <w:t>Gambar 3.1.</w:t>
      </w:r>
      <w:r w:rsidR="00671391">
        <w:rPr>
          <w:rFonts w:asciiTheme="minorHAnsi" w:hAnsiTheme="minorHAnsi"/>
          <w:i w:val="0"/>
          <w:iCs/>
          <w:sz w:val="20"/>
          <w:lang w:val="it-IT"/>
        </w:rPr>
        <w:t>11</w:t>
      </w:r>
      <w:r w:rsidRPr="00671391">
        <w:rPr>
          <w:rFonts w:asciiTheme="minorHAnsi" w:hAnsiTheme="minorHAnsi"/>
          <w:i w:val="0"/>
          <w:iCs/>
          <w:sz w:val="20"/>
          <w:lang w:val="it-IT"/>
        </w:rPr>
        <w:t xml:space="preserve"> Antarmuka Grafis (GUI) Aplikasi COSMOS Fitur </w:t>
      </w:r>
      <w:r w:rsidRPr="00671391">
        <w:rPr>
          <w:rFonts w:asciiTheme="minorHAnsi" w:hAnsiTheme="minorHAnsi"/>
          <w:i w:val="0"/>
          <w:iCs/>
          <w:sz w:val="20"/>
          <w:lang w:val="it-IT"/>
        </w:rPr>
        <w:t>Randomize Dataset</w:t>
      </w:r>
      <w:r w:rsidRPr="00671391">
        <w:rPr>
          <w:rFonts w:asciiTheme="minorHAnsi" w:hAnsiTheme="minorHAnsi"/>
          <w:i w:val="0"/>
          <w:iCs/>
          <w:sz w:val="20"/>
          <w:lang w:val="it-IT"/>
        </w:rPr>
        <w:t xml:space="preserve"> </w:t>
      </w:r>
    </w:p>
    <w:p w14:paraId="1FD7C236" w14:textId="77777777" w:rsidR="0010566A" w:rsidRPr="00671391" w:rsidRDefault="0010566A" w:rsidP="0010566A">
      <w:pPr>
        <w:spacing w:before="120" w:after="120"/>
        <w:jc w:val="center"/>
        <w:rPr>
          <w:rFonts w:asciiTheme="minorHAnsi" w:hAnsiTheme="minorHAnsi"/>
          <w:i w:val="0"/>
          <w:iCs/>
          <w:lang w:val="it-IT"/>
        </w:rPr>
      </w:pPr>
    </w:p>
    <w:p w14:paraId="0229E871" w14:textId="77777777" w:rsidR="00A44AB5" w:rsidRPr="00671391" w:rsidRDefault="00000000">
      <w:pPr>
        <w:jc w:val="center"/>
        <w:rPr>
          <w:rFonts w:asciiTheme="minorHAnsi" w:hAnsiTheme="minorHAnsi"/>
          <w:i w:val="0"/>
          <w:iCs/>
        </w:rPr>
      </w:pPr>
      <w:r w:rsidRPr="00671391">
        <w:rPr>
          <w:rFonts w:asciiTheme="minorHAnsi" w:hAnsiTheme="minorHAnsi"/>
          <w:i w:val="0"/>
          <w:iCs/>
          <w:noProof/>
        </w:rPr>
        <w:drawing>
          <wp:inline distT="0" distB="0" distL="0" distR="0" wp14:anchorId="29ABBBB6" wp14:editId="3C4D0956">
            <wp:extent cx="5029200" cy="2011680"/>
            <wp:effectExtent l="0" t="0" r="0" b="0"/>
            <wp:docPr id="1372115445" name="Picture 1372115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_training_curves.png"/>
                    <pic:cNvPicPr/>
                  </pic:nvPicPr>
                  <pic:blipFill>
                    <a:blip r:embed="rId21"/>
                    <a:stretch>
                      <a:fillRect/>
                    </a:stretch>
                  </pic:blipFill>
                  <pic:spPr>
                    <a:xfrm>
                      <a:off x="0" y="0"/>
                      <a:ext cx="5029200" cy="2011680"/>
                    </a:xfrm>
                    <a:prstGeom prst="rect">
                      <a:avLst/>
                    </a:prstGeom>
                  </pic:spPr>
                </pic:pic>
              </a:graphicData>
            </a:graphic>
          </wp:inline>
        </w:drawing>
      </w:r>
    </w:p>
    <w:p w14:paraId="2514C158" w14:textId="3693F55E" w:rsidR="0061672A" w:rsidRPr="00671391" w:rsidRDefault="00000000" w:rsidP="00671391">
      <w:pPr>
        <w:spacing w:before="120" w:after="240"/>
        <w:jc w:val="center"/>
        <w:rPr>
          <w:rFonts w:asciiTheme="minorHAnsi" w:hAnsiTheme="minorHAnsi"/>
          <w:i w:val="0"/>
          <w:iCs/>
          <w:lang w:val="nb-NO"/>
        </w:rPr>
      </w:pPr>
      <w:r w:rsidRPr="00671391">
        <w:rPr>
          <w:rFonts w:asciiTheme="minorHAnsi" w:hAnsiTheme="minorHAnsi"/>
          <w:i w:val="0"/>
          <w:iCs/>
          <w:sz w:val="20"/>
          <w:lang w:val="nb-NO"/>
        </w:rPr>
        <w:t>Gambar 3.1</w:t>
      </w:r>
      <w:r w:rsidR="00671391">
        <w:rPr>
          <w:rFonts w:asciiTheme="minorHAnsi" w:hAnsiTheme="minorHAnsi"/>
          <w:i w:val="0"/>
          <w:iCs/>
          <w:sz w:val="20"/>
          <w:lang w:val="nb-NO"/>
        </w:rPr>
        <w:t>2</w:t>
      </w:r>
      <w:r w:rsidRPr="00671391">
        <w:rPr>
          <w:rFonts w:asciiTheme="minorHAnsi" w:hAnsiTheme="minorHAnsi"/>
          <w:i w:val="0"/>
          <w:iCs/>
          <w:sz w:val="20"/>
          <w:lang w:val="nb-NO"/>
        </w:rPr>
        <w:t xml:space="preserve"> Grafik Loss Profile (Kiri) dan Accuracy Profile (Kanan) Selama Pelatihan Model ANN</w:t>
      </w:r>
    </w:p>
    <w:p w14:paraId="3A47C3DA" w14:textId="20A4ED4E" w:rsidR="0061672A" w:rsidRPr="0091534F" w:rsidRDefault="0091534F" w:rsidP="0091534F">
      <w:pPr>
        <w:spacing w:before="80" w:after="240"/>
        <w:ind w:firstLine="720"/>
        <w:jc w:val="both"/>
        <w:rPr>
          <w:rFonts w:asciiTheme="minorHAnsi" w:hAnsiTheme="minorHAnsi"/>
          <w:i w:val="0"/>
          <w:lang w:val="nb-NO"/>
        </w:rPr>
      </w:pPr>
      <w:r w:rsidRPr="0091534F">
        <w:rPr>
          <w:rFonts w:asciiTheme="minorHAnsi" w:hAnsiTheme="minorHAnsi"/>
          <w:i w:val="0"/>
          <w:lang w:val="nb-NO"/>
        </w:rPr>
        <w:t>Pengujian kotak hitam dilakukan untuk memastikan setiap fitur pada aplikasi berjalan sesuai dengan kebutuhan pengguna tanpa memperhatikan struktur kode program yang digunakan. Hasil pengujian menunjukkan bahwa seluruh fungsi utama aplikasi, mulai dari preprocessing citra hingga validasi dataset menggunakan ANN, dapat dijalankan dengan baik dan menghasilkan keluaran yang sesuai harapan.</w:t>
      </w:r>
    </w:p>
    <w:p w14:paraId="15F210CA" w14:textId="284A0252" w:rsidR="00002622" w:rsidRPr="00671391" w:rsidRDefault="00000000">
      <w:pPr>
        <w:spacing w:before="80" w:after="240"/>
        <w:jc w:val="center"/>
        <w:rPr>
          <w:rFonts w:asciiTheme="minorHAnsi" w:hAnsiTheme="minorHAnsi"/>
          <w:i w:val="0"/>
          <w:iCs/>
          <w:sz w:val="20"/>
          <w:lang w:val="nb-NO"/>
        </w:rPr>
      </w:pPr>
      <w:r w:rsidRPr="00671391">
        <w:rPr>
          <w:rFonts w:asciiTheme="minorHAnsi" w:hAnsiTheme="minorHAnsi"/>
          <w:i w:val="0"/>
          <w:iCs/>
          <w:sz w:val="20"/>
          <w:lang w:val="nb-NO"/>
        </w:rPr>
        <w:t>Tabel 2. Hasil Pengujian Fungsional Aplikasi dengan Kotak Hitam (Black Box)</w:t>
      </w:r>
    </w:p>
    <w:tbl>
      <w:tblPr>
        <w:tblStyle w:val="TableGrid"/>
        <w:tblW w:w="0" w:type="auto"/>
        <w:tblLook w:val="04A0" w:firstRow="1" w:lastRow="0" w:firstColumn="1" w:lastColumn="0" w:noHBand="0" w:noVBand="1"/>
      </w:tblPr>
      <w:tblGrid>
        <w:gridCol w:w="675"/>
        <w:gridCol w:w="1843"/>
        <w:gridCol w:w="2286"/>
        <w:gridCol w:w="3217"/>
        <w:gridCol w:w="1555"/>
      </w:tblGrid>
      <w:tr w:rsidR="005866C5" w:rsidRPr="00671391" w14:paraId="3DE8212D" w14:textId="77777777" w:rsidTr="005866C5">
        <w:tc>
          <w:tcPr>
            <w:tcW w:w="675" w:type="dxa"/>
            <w:vAlign w:val="center"/>
          </w:tcPr>
          <w:p w14:paraId="2F9158CD" w14:textId="11C03FC7" w:rsidR="005866C5" w:rsidRPr="00671391" w:rsidRDefault="005866C5" w:rsidP="005866C5">
            <w:pPr>
              <w:spacing w:before="80" w:after="240"/>
              <w:jc w:val="center"/>
              <w:rPr>
                <w:rFonts w:asciiTheme="minorHAnsi" w:hAnsiTheme="minorHAnsi"/>
                <w:i w:val="0"/>
                <w:iCs/>
                <w:lang w:val="nb-NO"/>
              </w:rPr>
            </w:pPr>
            <w:r w:rsidRPr="00671391">
              <w:rPr>
                <w:rFonts w:asciiTheme="minorHAnsi" w:hAnsiTheme="minorHAnsi"/>
                <w:b/>
                <w:bCs/>
                <w:i w:val="0"/>
                <w:iCs/>
              </w:rPr>
              <w:t>No</w:t>
            </w:r>
          </w:p>
        </w:tc>
        <w:tc>
          <w:tcPr>
            <w:tcW w:w="1843" w:type="dxa"/>
            <w:vAlign w:val="center"/>
          </w:tcPr>
          <w:p w14:paraId="76088B95" w14:textId="175B6447" w:rsidR="005866C5" w:rsidRPr="00671391" w:rsidRDefault="005866C5" w:rsidP="005866C5">
            <w:pPr>
              <w:spacing w:before="80" w:after="240"/>
              <w:jc w:val="center"/>
              <w:rPr>
                <w:rFonts w:asciiTheme="minorHAnsi" w:hAnsiTheme="minorHAnsi"/>
                <w:i w:val="0"/>
                <w:iCs/>
                <w:lang w:val="nb-NO"/>
              </w:rPr>
            </w:pPr>
            <w:r w:rsidRPr="00671391">
              <w:rPr>
                <w:rFonts w:asciiTheme="minorHAnsi" w:hAnsiTheme="minorHAnsi"/>
                <w:b/>
                <w:bCs/>
                <w:i w:val="0"/>
                <w:iCs/>
              </w:rPr>
              <w:t>Modul / Fitur</w:t>
            </w:r>
          </w:p>
        </w:tc>
        <w:tc>
          <w:tcPr>
            <w:tcW w:w="2286" w:type="dxa"/>
            <w:vAlign w:val="center"/>
          </w:tcPr>
          <w:p w14:paraId="40DFCE89" w14:textId="2822A700" w:rsidR="005866C5" w:rsidRPr="00671391" w:rsidRDefault="005866C5" w:rsidP="005866C5">
            <w:pPr>
              <w:spacing w:before="80" w:after="240"/>
              <w:jc w:val="center"/>
              <w:rPr>
                <w:rFonts w:asciiTheme="minorHAnsi" w:hAnsiTheme="minorHAnsi"/>
                <w:i w:val="0"/>
                <w:iCs/>
                <w:lang w:val="nb-NO"/>
              </w:rPr>
            </w:pPr>
            <w:proofErr w:type="spellStart"/>
            <w:r w:rsidRPr="00671391">
              <w:rPr>
                <w:rFonts w:asciiTheme="minorHAnsi" w:hAnsiTheme="minorHAnsi"/>
                <w:b/>
                <w:bCs/>
                <w:i w:val="0"/>
                <w:iCs/>
              </w:rPr>
              <w:t>Skenario</w:t>
            </w:r>
            <w:proofErr w:type="spellEnd"/>
            <w:r w:rsidRPr="00671391">
              <w:rPr>
                <w:rFonts w:asciiTheme="minorHAnsi" w:hAnsiTheme="minorHAnsi"/>
                <w:b/>
                <w:bCs/>
                <w:i w:val="0"/>
                <w:iCs/>
              </w:rPr>
              <w:t xml:space="preserve"> Uji</w:t>
            </w:r>
          </w:p>
        </w:tc>
        <w:tc>
          <w:tcPr>
            <w:tcW w:w="3217" w:type="dxa"/>
            <w:vAlign w:val="center"/>
          </w:tcPr>
          <w:p w14:paraId="65033DE7" w14:textId="546D6F1C" w:rsidR="005866C5" w:rsidRPr="00671391" w:rsidRDefault="005866C5" w:rsidP="005866C5">
            <w:pPr>
              <w:spacing w:before="80" w:after="240"/>
              <w:jc w:val="center"/>
              <w:rPr>
                <w:rFonts w:asciiTheme="minorHAnsi" w:hAnsiTheme="minorHAnsi"/>
                <w:i w:val="0"/>
                <w:iCs/>
                <w:lang w:val="nb-NO"/>
              </w:rPr>
            </w:pPr>
            <w:r w:rsidRPr="00671391">
              <w:rPr>
                <w:rFonts w:asciiTheme="minorHAnsi" w:hAnsiTheme="minorHAnsi"/>
                <w:b/>
                <w:bCs/>
                <w:i w:val="0"/>
                <w:iCs/>
              </w:rPr>
              <w:t xml:space="preserve">Hasil yang </w:t>
            </w:r>
            <w:proofErr w:type="spellStart"/>
            <w:r w:rsidRPr="00671391">
              <w:rPr>
                <w:rFonts w:asciiTheme="minorHAnsi" w:hAnsiTheme="minorHAnsi"/>
                <w:b/>
                <w:bCs/>
                <w:i w:val="0"/>
                <w:iCs/>
              </w:rPr>
              <w:t>Diharapkan</w:t>
            </w:r>
            <w:proofErr w:type="spellEnd"/>
          </w:p>
        </w:tc>
        <w:tc>
          <w:tcPr>
            <w:tcW w:w="1555" w:type="dxa"/>
            <w:vAlign w:val="center"/>
          </w:tcPr>
          <w:p w14:paraId="486AA27B" w14:textId="054C6349" w:rsidR="005866C5" w:rsidRPr="00671391" w:rsidRDefault="005866C5" w:rsidP="005866C5">
            <w:pPr>
              <w:spacing w:before="80" w:after="240"/>
              <w:jc w:val="center"/>
              <w:rPr>
                <w:rFonts w:asciiTheme="minorHAnsi" w:hAnsiTheme="minorHAnsi"/>
                <w:i w:val="0"/>
                <w:iCs/>
                <w:lang w:val="nb-NO"/>
              </w:rPr>
            </w:pPr>
            <w:r w:rsidRPr="00671391">
              <w:rPr>
                <w:rFonts w:asciiTheme="minorHAnsi" w:hAnsiTheme="minorHAnsi"/>
                <w:b/>
                <w:bCs/>
                <w:i w:val="0"/>
                <w:iCs/>
              </w:rPr>
              <w:t>Status</w:t>
            </w:r>
          </w:p>
        </w:tc>
      </w:tr>
      <w:tr w:rsidR="005866C5" w:rsidRPr="00671391" w14:paraId="40409855" w14:textId="77777777" w:rsidTr="005866C5">
        <w:tc>
          <w:tcPr>
            <w:tcW w:w="675" w:type="dxa"/>
            <w:vAlign w:val="center"/>
          </w:tcPr>
          <w:p w14:paraId="0D4D82AF" w14:textId="5E89A063" w:rsidR="005866C5" w:rsidRPr="00671391" w:rsidRDefault="005866C5" w:rsidP="005866C5">
            <w:pPr>
              <w:spacing w:before="80" w:after="240"/>
              <w:jc w:val="center"/>
              <w:rPr>
                <w:rFonts w:asciiTheme="minorHAnsi" w:hAnsiTheme="minorHAnsi"/>
                <w:i w:val="0"/>
                <w:iCs/>
                <w:lang w:val="nb-NO"/>
              </w:rPr>
            </w:pPr>
            <w:r w:rsidRPr="00671391">
              <w:rPr>
                <w:rFonts w:asciiTheme="minorHAnsi" w:hAnsiTheme="minorHAnsi"/>
                <w:i w:val="0"/>
                <w:iCs/>
              </w:rPr>
              <w:lastRenderedPageBreak/>
              <w:t>1</w:t>
            </w:r>
          </w:p>
        </w:tc>
        <w:tc>
          <w:tcPr>
            <w:tcW w:w="1843" w:type="dxa"/>
            <w:vAlign w:val="center"/>
          </w:tcPr>
          <w:p w14:paraId="719B240D" w14:textId="60DAF0FF" w:rsidR="005866C5" w:rsidRPr="00671391" w:rsidRDefault="005866C5" w:rsidP="005866C5">
            <w:pPr>
              <w:spacing w:before="80" w:after="240"/>
              <w:jc w:val="center"/>
              <w:rPr>
                <w:rFonts w:asciiTheme="minorHAnsi" w:hAnsiTheme="minorHAnsi"/>
                <w:i w:val="0"/>
                <w:iCs/>
                <w:lang w:val="en-ID"/>
              </w:rPr>
            </w:pPr>
            <w:r w:rsidRPr="00671391">
              <w:rPr>
                <w:rFonts w:asciiTheme="minorHAnsi" w:hAnsiTheme="minorHAnsi"/>
                <w:i w:val="0"/>
                <w:iCs/>
              </w:rPr>
              <w:t>Step 1: Color-to-Grayscale Conversion</w:t>
            </w:r>
          </w:p>
        </w:tc>
        <w:tc>
          <w:tcPr>
            <w:tcW w:w="2286" w:type="dxa"/>
            <w:vAlign w:val="center"/>
          </w:tcPr>
          <w:p w14:paraId="67C2F491" w14:textId="4A5C4A37" w:rsidR="005866C5" w:rsidRPr="00671391" w:rsidRDefault="005866C5" w:rsidP="005866C5">
            <w:pPr>
              <w:spacing w:before="80" w:after="240"/>
              <w:jc w:val="center"/>
              <w:rPr>
                <w:rFonts w:asciiTheme="minorHAnsi" w:hAnsiTheme="minorHAnsi"/>
                <w:i w:val="0"/>
                <w:iCs/>
                <w:lang w:val="nb-NO"/>
              </w:rPr>
            </w:pPr>
            <w:proofErr w:type="spellStart"/>
            <w:r w:rsidRPr="00671391">
              <w:rPr>
                <w:rFonts w:asciiTheme="minorHAnsi" w:hAnsiTheme="minorHAnsi"/>
                <w:i w:val="0"/>
                <w:iCs/>
              </w:rPr>
              <w:t>Pengguna</w:t>
            </w:r>
            <w:proofErr w:type="spellEnd"/>
            <w:r w:rsidRPr="00671391">
              <w:rPr>
                <w:rFonts w:asciiTheme="minorHAnsi" w:hAnsiTheme="minorHAnsi"/>
                <w:i w:val="0"/>
                <w:iCs/>
              </w:rPr>
              <w:t xml:space="preserve"> </w:t>
            </w:r>
            <w:proofErr w:type="spellStart"/>
            <w:r w:rsidRPr="00671391">
              <w:rPr>
                <w:rFonts w:asciiTheme="minorHAnsi" w:hAnsiTheme="minorHAnsi"/>
                <w:i w:val="0"/>
                <w:iCs/>
              </w:rPr>
              <w:t>memilih</w:t>
            </w:r>
            <w:proofErr w:type="spellEnd"/>
            <w:r w:rsidRPr="00671391">
              <w:rPr>
                <w:rFonts w:asciiTheme="minorHAnsi" w:hAnsiTheme="minorHAnsi"/>
                <w:i w:val="0"/>
                <w:iCs/>
              </w:rPr>
              <w:t xml:space="preserve"> </w:t>
            </w:r>
            <w:r w:rsidRPr="00671391">
              <w:rPr>
                <w:rStyle w:val="Emphasis"/>
                <w:rFonts w:asciiTheme="minorHAnsi" w:hAnsiTheme="minorHAnsi"/>
              </w:rPr>
              <w:t>Step 1</w:t>
            </w:r>
            <w:r w:rsidRPr="00671391">
              <w:rPr>
                <w:rFonts w:asciiTheme="minorHAnsi" w:hAnsiTheme="minorHAnsi"/>
                <w:i w:val="0"/>
                <w:iCs/>
              </w:rPr>
              <w:t xml:space="preserve"> </w:t>
            </w:r>
            <w:proofErr w:type="spellStart"/>
            <w:r w:rsidRPr="00671391">
              <w:rPr>
                <w:rFonts w:asciiTheme="minorHAnsi" w:hAnsiTheme="minorHAnsi"/>
                <w:i w:val="0"/>
                <w:iCs/>
              </w:rPr>
              <w:t>kemudian</w:t>
            </w:r>
            <w:proofErr w:type="spellEnd"/>
            <w:r w:rsidRPr="00671391">
              <w:rPr>
                <w:rFonts w:asciiTheme="minorHAnsi" w:hAnsiTheme="minorHAnsi"/>
                <w:i w:val="0"/>
                <w:iCs/>
              </w:rPr>
              <w:t xml:space="preserve"> </w:t>
            </w:r>
            <w:proofErr w:type="spellStart"/>
            <w:r w:rsidRPr="00671391">
              <w:rPr>
                <w:rFonts w:asciiTheme="minorHAnsi" w:hAnsiTheme="minorHAnsi"/>
                <w:i w:val="0"/>
                <w:iCs/>
              </w:rPr>
              <w:t>menekan</w:t>
            </w:r>
            <w:proofErr w:type="spellEnd"/>
            <w:r w:rsidRPr="00671391">
              <w:rPr>
                <w:rFonts w:asciiTheme="minorHAnsi" w:hAnsiTheme="minorHAnsi"/>
                <w:i w:val="0"/>
                <w:iCs/>
              </w:rPr>
              <w:t xml:space="preserve"> </w:t>
            </w:r>
            <w:proofErr w:type="spellStart"/>
            <w:r w:rsidRPr="00671391">
              <w:rPr>
                <w:rFonts w:asciiTheme="minorHAnsi" w:hAnsiTheme="minorHAnsi"/>
                <w:i w:val="0"/>
                <w:iCs/>
              </w:rPr>
              <w:t>tombol</w:t>
            </w:r>
            <w:proofErr w:type="spellEnd"/>
            <w:r w:rsidRPr="00671391">
              <w:rPr>
                <w:rFonts w:asciiTheme="minorHAnsi" w:hAnsiTheme="minorHAnsi"/>
                <w:i w:val="0"/>
                <w:iCs/>
              </w:rPr>
              <w:t xml:space="preserve"> </w:t>
            </w:r>
            <w:r w:rsidRPr="00671391">
              <w:rPr>
                <w:rStyle w:val="Strong"/>
                <w:rFonts w:asciiTheme="minorHAnsi" w:hAnsiTheme="minorHAnsi"/>
                <w:i w:val="0"/>
                <w:iCs/>
              </w:rPr>
              <w:t>Start</w:t>
            </w:r>
            <w:r w:rsidRPr="00671391">
              <w:rPr>
                <w:rFonts w:asciiTheme="minorHAnsi" w:hAnsiTheme="minorHAnsi"/>
                <w:i w:val="0"/>
                <w:iCs/>
              </w:rPr>
              <w:t>.</w:t>
            </w:r>
          </w:p>
        </w:tc>
        <w:tc>
          <w:tcPr>
            <w:tcW w:w="3217" w:type="dxa"/>
            <w:vAlign w:val="center"/>
          </w:tcPr>
          <w:p w14:paraId="3D2D439B" w14:textId="5198092E" w:rsidR="005866C5" w:rsidRPr="00671391" w:rsidRDefault="005866C5" w:rsidP="005866C5">
            <w:pPr>
              <w:spacing w:before="80" w:after="240"/>
              <w:jc w:val="center"/>
              <w:rPr>
                <w:rFonts w:asciiTheme="minorHAnsi" w:hAnsiTheme="minorHAnsi"/>
                <w:i w:val="0"/>
                <w:iCs/>
                <w:lang w:val="it-IT"/>
              </w:rPr>
            </w:pPr>
            <w:r w:rsidRPr="00671391">
              <w:rPr>
                <w:rFonts w:asciiTheme="minorHAnsi" w:hAnsiTheme="minorHAnsi"/>
                <w:i w:val="0"/>
                <w:iCs/>
                <w:lang w:val="it-IT"/>
              </w:rPr>
              <w:t xml:space="preserve">Sebanyak 240 citra RGB berhasil dikonversi menjadi citra grayscale (1 channel) dan disimpan pada folder </w:t>
            </w:r>
            <w:r w:rsidRPr="00671391">
              <w:rPr>
                <w:rStyle w:val="HTMLCode"/>
                <w:rFonts w:asciiTheme="minorHAnsi" w:eastAsiaTheme="minorEastAsia" w:hAnsiTheme="minorHAnsi"/>
                <w:i w:val="0"/>
                <w:iCs/>
                <w:lang w:val="it-IT"/>
              </w:rPr>
              <w:t>output/grayscale/</w:t>
            </w:r>
            <w:r w:rsidRPr="00671391">
              <w:rPr>
                <w:rFonts w:asciiTheme="minorHAnsi" w:hAnsiTheme="minorHAnsi"/>
                <w:i w:val="0"/>
                <w:iCs/>
                <w:lang w:val="it-IT"/>
              </w:rPr>
              <w:t>.</w:t>
            </w:r>
          </w:p>
        </w:tc>
        <w:tc>
          <w:tcPr>
            <w:tcW w:w="1555" w:type="dxa"/>
            <w:vAlign w:val="center"/>
          </w:tcPr>
          <w:p w14:paraId="0C875E7D" w14:textId="50A50473" w:rsidR="005866C5" w:rsidRPr="00671391" w:rsidRDefault="005866C5" w:rsidP="005866C5">
            <w:pPr>
              <w:spacing w:before="80" w:after="240"/>
              <w:jc w:val="center"/>
              <w:rPr>
                <w:rFonts w:asciiTheme="minorHAnsi" w:hAnsiTheme="minorHAnsi"/>
                <w:i w:val="0"/>
                <w:iCs/>
                <w:lang w:val="nb-NO"/>
              </w:rPr>
            </w:pPr>
            <w:proofErr w:type="spellStart"/>
            <w:r w:rsidRPr="00671391">
              <w:rPr>
                <w:rFonts w:asciiTheme="minorHAnsi" w:hAnsiTheme="minorHAnsi"/>
                <w:i w:val="0"/>
                <w:iCs/>
              </w:rPr>
              <w:t>Berhasil</w:t>
            </w:r>
            <w:proofErr w:type="spellEnd"/>
          </w:p>
        </w:tc>
      </w:tr>
      <w:tr w:rsidR="005866C5" w:rsidRPr="00671391" w14:paraId="46C66964" w14:textId="77777777" w:rsidTr="005866C5">
        <w:tc>
          <w:tcPr>
            <w:tcW w:w="675" w:type="dxa"/>
            <w:vAlign w:val="center"/>
          </w:tcPr>
          <w:p w14:paraId="0920D431" w14:textId="65A88857" w:rsidR="005866C5" w:rsidRPr="00671391" w:rsidRDefault="005866C5" w:rsidP="005866C5">
            <w:pPr>
              <w:spacing w:before="80" w:after="240"/>
              <w:jc w:val="center"/>
              <w:rPr>
                <w:rFonts w:asciiTheme="minorHAnsi" w:hAnsiTheme="minorHAnsi"/>
                <w:i w:val="0"/>
                <w:iCs/>
                <w:lang w:val="nb-NO"/>
              </w:rPr>
            </w:pPr>
            <w:r w:rsidRPr="00671391">
              <w:rPr>
                <w:rFonts w:asciiTheme="minorHAnsi" w:hAnsiTheme="minorHAnsi"/>
                <w:i w:val="0"/>
                <w:iCs/>
              </w:rPr>
              <w:t>2</w:t>
            </w:r>
          </w:p>
        </w:tc>
        <w:tc>
          <w:tcPr>
            <w:tcW w:w="1843" w:type="dxa"/>
            <w:vAlign w:val="center"/>
          </w:tcPr>
          <w:p w14:paraId="4B791113" w14:textId="0D836646" w:rsidR="005866C5" w:rsidRPr="00671391" w:rsidRDefault="005866C5" w:rsidP="005866C5">
            <w:pPr>
              <w:spacing w:before="80" w:after="240"/>
              <w:jc w:val="center"/>
              <w:rPr>
                <w:rFonts w:asciiTheme="minorHAnsi" w:hAnsiTheme="minorHAnsi"/>
                <w:i w:val="0"/>
                <w:iCs/>
                <w:lang w:val="nb-NO"/>
              </w:rPr>
            </w:pPr>
            <w:r w:rsidRPr="00671391">
              <w:rPr>
                <w:rFonts w:asciiTheme="minorHAnsi" w:hAnsiTheme="minorHAnsi"/>
                <w:i w:val="0"/>
                <w:iCs/>
              </w:rPr>
              <w:t>Step 2: Binarization (Otsu Threshold)</w:t>
            </w:r>
          </w:p>
        </w:tc>
        <w:tc>
          <w:tcPr>
            <w:tcW w:w="2286" w:type="dxa"/>
            <w:vAlign w:val="center"/>
          </w:tcPr>
          <w:p w14:paraId="7E90E55C" w14:textId="04F737CB" w:rsidR="005866C5" w:rsidRPr="00671391" w:rsidRDefault="005866C5" w:rsidP="005866C5">
            <w:pPr>
              <w:spacing w:before="80" w:after="240"/>
              <w:jc w:val="center"/>
              <w:rPr>
                <w:rFonts w:asciiTheme="minorHAnsi" w:hAnsiTheme="minorHAnsi"/>
                <w:i w:val="0"/>
                <w:iCs/>
                <w:lang w:val="nb-NO"/>
              </w:rPr>
            </w:pPr>
            <w:proofErr w:type="spellStart"/>
            <w:r w:rsidRPr="00671391">
              <w:rPr>
                <w:rFonts w:asciiTheme="minorHAnsi" w:hAnsiTheme="minorHAnsi"/>
                <w:i w:val="0"/>
                <w:iCs/>
              </w:rPr>
              <w:t>Pengguna</w:t>
            </w:r>
            <w:proofErr w:type="spellEnd"/>
            <w:r w:rsidRPr="00671391">
              <w:rPr>
                <w:rFonts w:asciiTheme="minorHAnsi" w:hAnsiTheme="minorHAnsi"/>
                <w:i w:val="0"/>
                <w:iCs/>
              </w:rPr>
              <w:t xml:space="preserve"> </w:t>
            </w:r>
            <w:proofErr w:type="spellStart"/>
            <w:r w:rsidRPr="00671391">
              <w:rPr>
                <w:rFonts w:asciiTheme="minorHAnsi" w:hAnsiTheme="minorHAnsi"/>
                <w:i w:val="0"/>
                <w:iCs/>
              </w:rPr>
              <w:t>memilih</w:t>
            </w:r>
            <w:proofErr w:type="spellEnd"/>
            <w:r w:rsidRPr="00671391">
              <w:rPr>
                <w:rFonts w:asciiTheme="minorHAnsi" w:hAnsiTheme="minorHAnsi"/>
                <w:i w:val="0"/>
                <w:iCs/>
              </w:rPr>
              <w:t xml:space="preserve"> </w:t>
            </w:r>
            <w:r w:rsidRPr="00671391">
              <w:rPr>
                <w:rStyle w:val="Emphasis"/>
                <w:rFonts w:asciiTheme="minorHAnsi" w:hAnsiTheme="minorHAnsi"/>
              </w:rPr>
              <w:t>Step 2</w:t>
            </w:r>
            <w:r w:rsidRPr="00671391">
              <w:rPr>
                <w:rFonts w:asciiTheme="minorHAnsi" w:hAnsiTheme="minorHAnsi"/>
                <w:i w:val="0"/>
                <w:iCs/>
              </w:rPr>
              <w:t xml:space="preserve"> </w:t>
            </w:r>
            <w:proofErr w:type="spellStart"/>
            <w:r w:rsidRPr="00671391">
              <w:rPr>
                <w:rFonts w:asciiTheme="minorHAnsi" w:hAnsiTheme="minorHAnsi"/>
                <w:i w:val="0"/>
                <w:iCs/>
              </w:rPr>
              <w:t>kemudian</w:t>
            </w:r>
            <w:proofErr w:type="spellEnd"/>
            <w:r w:rsidRPr="00671391">
              <w:rPr>
                <w:rFonts w:asciiTheme="minorHAnsi" w:hAnsiTheme="minorHAnsi"/>
                <w:i w:val="0"/>
                <w:iCs/>
              </w:rPr>
              <w:t xml:space="preserve"> </w:t>
            </w:r>
            <w:proofErr w:type="spellStart"/>
            <w:r w:rsidRPr="00671391">
              <w:rPr>
                <w:rFonts w:asciiTheme="minorHAnsi" w:hAnsiTheme="minorHAnsi"/>
                <w:i w:val="0"/>
                <w:iCs/>
              </w:rPr>
              <w:t>menekan</w:t>
            </w:r>
            <w:proofErr w:type="spellEnd"/>
            <w:r w:rsidRPr="00671391">
              <w:rPr>
                <w:rFonts w:asciiTheme="minorHAnsi" w:hAnsiTheme="minorHAnsi"/>
                <w:i w:val="0"/>
                <w:iCs/>
              </w:rPr>
              <w:t xml:space="preserve"> </w:t>
            </w:r>
            <w:proofErr w:type="spellStart"/>
            <w:r w:rsidRPr="00671391">
              <w:rPr>
                <w:rFonts w:asciiTheme="minorHAnsi" w:hAnsiTheme="minorHAnsi"/>
                <w:i w:val="0"/>
                <w:iCs/>
              </w:rPr>
              <w:t>tombol</w:t>
            </w:r>
            <w:proofErr w:type="spellEnd"/>
            <w:r w:rsidRPr="00671391">
              <w:rPr>
                <w:rFonts w:asciiTheme="minorHAnsi" w:hAnsiTheme="minorHAnsi"/>
                <w:i w:val="0"/>
                <w:iCs/>
              </w:rPr>
              <w:t xml:space="preserve"> </w:t>
            </w:r>
            <w:r w:rsidRPr="00671391">
              <w:rPr>
                <w:rStyle w:val="Strong"/>
                <w:rFonts w:asciiTheme="minorHAnsi" w:hAnsiTheme="minorHAnsi"/>
                <w:i w:val="0"/>
                <w:iCs/>
              </w:rPr>
              <w:t>Start</w:t>
            </w:r>
            <w:r w:rsidRPr="00671391">
              <w:rPr>
                <w:rFonts w:asciiTheme="minorHAnsi" w:hAnsiTheme="minorHAnsi"/>
                <w:i w:val="0"/>
                <w:iCs/>
              </w:rPr>
              <w:t>.</w:t>
            </w:r>
          </w:p>
        </w:tc>
        <w:tc>
          <w:tcPr>
            <w:tcW w:w="3217" w:type="dxa"/>
            <w:vAlign w:val="center"/>
          </w:tcPr>
          <w:p w14:paraId="17BBE400" w14:textId="1B24083E" w:rsidR="005866C5" w:rsidRPr="00671391" w:rsidRDefault="005866C5" w:rsidP="005866C5">
            <w:pPr>
              <w:spacing w:before="80" w:after="240"/>
              <w:jc w:val="center"/>
              <w:rPr>
                <w:rFonts w:asciiTheme="minorHAnsi" w:hAnsiTheme="minorHAnsi"/>
                <w:i w:val="0"/>
                <w:iCs/>
                <w:lang w:val="nb-NO"/>
              </w:rPr>
            </w:pPr>
            <w:r w:rsidRPr="00671391">
              <w:rPr>
                <w:rFonts w:asciiTheme="minorHAnsi" w:hAnsiTheme="minorHAnsi"/>
                <w:i w:val="0"/>
                <w:iCs/>
                <w:lang w:val="nb-NO"/>
              </w:rPr>
              <w:t xml:space="preserve">Citra grayscale berhasil diubah menjadi citra biner menggunakan metode Otsu dan disimpan pada folder </w:t>
            </w:r>
            <w:r w:rsidRPr="00671391">
              <w:rPr>
                <w:rStyle w:val="HTMLCode"/>
                <w:rFonts w:asciiTheme="minorHAnsi" w:eastAsiaTheme="minorEastAsia" w:hAnsiTheme="minorHAnsi"/>
                <w:i w:val="0"/>
                <w:iCs/>
                <w:lang w:val="nb-NO"/>
              </w:rPr>
              <w:t>output/binarization/</w:t>
            </w:r>
            <w:r w:rsidRPr="00671391">
              <w:rPr>
                <w:rFonts w:asciiTheme="minorHAnsi" w:hAnsiTheme="minorHAnsi"/>
                <w:i w:val="0"/>
                <w:iCs/>
                <w:lang w:val="nb-NO"/>
              </w:rPr>
              <w:t>.</w:t>
            </w:r>
          </w:p>
        </w:tc>
        <w:tc>
          <w:tcPr>
            <w:tcW w:w="1555" w:type="dxa"/>
            <w:vAlign w:val="center"/>
          </w:tcPr>
          <w:p w14:paraId="1E2684EE" w14:textId="505CED6B" w:rsidR="005866C5" w:rsidRPr="00671391" w:rsidRDefault="005866C5" w:rsidP="005866C5">
            <w:pPr>
              <w:spacing w:before="80" w:after="240"/>
              <w:jc w:val="center"/>
              <w:rPr>
                <w:rFonts w:asciiTheme="minorHAnsi" w:hAnsiTheme="minorHAnsi"/>
                <w:i w:val="0"/>
                <w:iCs/>
                <w:lang w:val="nb-NO"/>
              </w:rPr>
            </w:pPr>
            <w:proofErr w:type="spellStart"/>
            <w:r w:rsidRPr="00671391">
              <w:rPr>
                <w:rFonts w:asciiTheme="minorHAnsi" w:hAnsiTheme="minorHAnsi"/>
                <w:i w:val="0"/>
                <w:iCs/>
              </w:rPr>
              <w:t>Berhasil</w:t>
            </w:r>
            <w:proofErr w:type="spellEnd"/>
          </w:p>
        </w:tc>
      </w:tr>
      <w:tr w:rsidR="005866C5" w:rsidRPr="00671391" w14:paraId="741C42C9" w14:textId="77777777" w:rsidTr="005866C5">
        <w:tc>
          <w:tcPr>
            <w:tcW w:w="675" w:type="dxa"/>
            <w:vAlign w:val="center"/>
          </w:tcPr>
          <w:p w14:paraId="44C5ED61" w14:textId="180CF2DF" w:rsidR="005866C5" w:rsidRPr="00671391" w:rsidRDefault="005866C5" w:rsidP="005866C5">
            <w:pPr>
              <w:spacing w:before="80" w:after="240"/>
              <w:jc w:val="center"/>
              <w:rPr>
                <w:rFonts w:asciiTheme="minorHAnsi" w:hAnsiTheme="minorHAnsi"/>
                <w:i w:val="0"/>
                <w:iCs/>
                <w:lang w:val="nb-NO"/>
              </w:rPr>
            </w:pPr>
            <w:r w:rsidRPr="00671391">
              <w:rPr>
                <w:rFonts w:asciiTheme="minorHAnsi" w:hAnsiTheme="minorHAnsi"/>
                <w:i w:val="0"/>
                <w:iCs/>
              </w:rPr>
              <w:t>3</w:t>
            </w:r>
          </w:p>
        </w:tc>
        <w:tc>
          <w:tcPr>
            <w:tcW w:w="1843" w:type="dxa"/>
            <w:vAlign w:val="center"/>
          </w:tcPr>
          <w:p w14:paraId="78308A16" w14:textId="43CE160D" w:rsidR="005866C5" w:rsidRPr="00671391" w:rsidRDefault="005866C5" w:rsidP="005866C5">
            <w:pPr>
              <w:spacing w:before="80" w:after="240"/>
              <w:jc w:val="center"/>
              <w:rPr>
                <w:rFonts w:asciiTheme="minorHAnsi" w:hAnsiTheme="minorHAnsi"/>
                <w:i w:val="0"/>
                <w:iCs/>
                <w:lang w:val="nb-NO"/>
              </w:rPr>
            </w:pPr>
            <w:r w:rsidRPr="00671391">
              <w:rPr>
                <w:rFonts w:asciiTheme="minorHAnsi" w:hAnsiTheme="minorHAnsi"/>
                <w:i w:val="0"/>
                <w:iCs/>
              </w:rPr>
              <w:t>Step 3: Resizing</w:t>
            </w:r>
          </w:p>
        </w:tc>
        <w:tc>
          <w:tcPr>
            <w:tcW w:w="2286" w:type="dxa"/>
            <w:vAlign w:val="center"/>
          </w:tcPr>
          <w:p w14:paraId="792E64C0" w14:textId="5430BDAC" w:rsidR="005866C5" w:rsidRPr="00671391" w:rsidRDefault="005866C5" w:rsidP="005866C5">
            <w:pPr>
              <w:spacing w:before="80" w:after="240"/>
              <w:jc w:val="center"/>
              <w:rPr>
                <w:rFonts w:asciiTheme="minorHAnsi" w:hAnsiTheme="minorHAnsi"/>
                <w:i w:val="0"/>
                <w:iCs/>
                <w:lang w:val="nb-NO"/>
              </w:rPr>
            </w:pPr>
            <w:proofErr w:type="spellStart"/>
            <w:r w:rsidRPr="00671391">
              <w:rPr>
                <w:rFonts w:asciiTheme="minorHAnsi" w:hAnsiTheme="minorHAnsi"/>
                <w:i w:val="0"/>
                <w:iCs/>
              </w:rPr>
              <w:t>Pengguna</w:t>
            </w:r>
            <w:proofErr w:type="spellEnd"/>
            <w:r w:rsidRPr="00671391">
              <w:rPr>
                <w:rFonts w:asciiTheme="minorHAnsi" w:hAnsiTheme="minorHAnsi"/>
                <w:i w:val="0"/>
                <w:iCs/>
              </w:rPr>
              <w:t xml:space="preserve"> </w:t>
            </w:r>
            <w:proofErr w:type="spellStart"/>
            <w:r w:rsidRPr="00671391">
              <w:rPr>
                <w:rFonts w:asciiTheme="minorHAnsi" w:hAnsiTheme="minorHAnsi"/>
                <w:i w:val="0"/>
                <w:iCs/>
              </w:rPr>
              <w:t>memilih</w:t>
            </w:r>
            <w:proofErr w:type="spellEnd"/>
            <w:r w:rsidRPr="00671391">
              <w:rPr>
                <w:rFonts w:asciiTheme="minorHAnsi" w:hAnsiTheme="minorHAnsi"/>
                <w:i w:val="0"/>
                <w:iCs/>
              </w:rPr>
              <w:t xml:space="preserve"> </w:t>
            </w:r>
            <w:r w:rsidRPr="00671391">
              <w:rPr>
                <w:rStyle w:val="Emphasis"/>
                <w:rFonts w:asciiTheme="minorHAnsi" w:hAnsiTheme="minorHAnsi"/>
              </w:rPr>
              <w:t>Step 3</w:t>
            </w:r>
            <w:r w:rsidRPr="00671391">
              <w:rPr>
                <w:rFonts w:asciiTheme="minorHAnsi" w:hAnsiTheme="minorHAnsi"/>
                <w:i w:val="0"/>
                <w:iCs/>
              </w:rPr>
              <w:t xml:space="preserve">, </w:t>
            </w:r>
            <w:proofErr w:type="spellStart"/>
            <w:r w:rsidRPr="00671391">
              <w:rPr>
                <w:rFonts w:asciiTheme="minorHAnsi" w:hAnsiTheme="minorHAnsi"/>
                <w:i w:val="0"/>
                <w:iCs/>
              </w:rPr>
              <w:t>memasukkan</w:t>
            </w:r>
            <w:proofErr w:type="spellEnd"/>
            <w:r w:rsidRPr="00671391">
              <w:rPr>
                <w:rFonts w:asciiTheme="minorHAnsi" w:hAnsiTheme="minorHAnsi"/>
                <w:i w:val="0"/>
                <w:iCs/>
              </w:rPr>
              <w:t xml:space="preserve"> </w:t>
            </w:r>
            <w:proofErr w:type="spellStart"/>
            <w:r w:rsidRPr="00671391">
              <w:rPr>
                <w:rFonts w:asciiTheme="minorHAnsi" w:hAnsiTheme="minorHAnsi"/>
                <w:i w:val="0"/>
                <w:iCs/>
              </w:rPr>
              <w:t>ukuran</w:t>
            </w:r>
            <w:proofErr w:type="spellEnd"/>
            <w:r w:rsidRPr="00671391">
              <w:rPr>
                <w:rFonts w:asciiTheme="minorHAnsi" w:hAnsiTheme="minorHAnsi"/>
                <w:i w:val="0"/>
                <w:iCs/>
              </w:rPr>
              <w:t xml:space="preserve"> </w:t>
            </w:r>
            <w:r w:rsidRPr="00671391">
              <w:rPr>
                <w:rStyle w:val="Strong"/>
                <w:rFonts w:asciiTheme="minorHAnsi" w:hAnsiTheme="minorHAnsi"/>
                <w:i w:val="0"/>
                <w:iCs/>
              </w:rPr>
              <w:t>28 × 28</w:t>
            </w:r>
            <w:r w:rsidRPr="00671391">
              <w:rPr>
                <w:rFonts w:asciiTheme="minorHAnsi" w:hAnsiTheme="minorHAnsi"/>
                <w:i w:val="0"/>
                <w:iCs/>
              </w:rPr>
              <w:t xml:space="preserve">, </w:t>
            </w:r>
            <w:proofErr w:type="spellStart"/>
            <w:r w:rsidRPr="00671391">
              <w:rPr>
                <w:rFonts w:asciiTheme="minorHAnsi" w:hAnsiTheme="minorHAnsi"/>
                <w:i w:val="0"/>
                <w:iCs/>
              </w:rPr>
              <w:t>memilih</w:t>
            </w:r>
            <w:proofErr w:type="spellEnd"/>
            <w:r w:rsidRPr="00671391">
              <w:rPr>
                <w:rFonts w:asciiTheme="minorHAnsi" w:hAnsiTheme="minorHAnsi"/>
                <w:i w:val="0"/>
                <w:iCs/>
              </w:rPr>
              <w:t xml:space="preserve"> </w:t>
            </w:r>
            <w:proofErr w:type="spellStart"/>
            <w:r w:rsidRPr="00671391">
              <w:rPr>
                <w:rFonts w:asciiTheme="minorHAnsi" w:hAnsiTheme="minorHAnsi"/>
                <w:i w:val="0"/>
                <w:iCs/>
              </w:rPr>
              <w:t>metode</w:t>
            </w:r>
            <w:proofErr w:type="spellEnd"/>
            <w:r w:rsidRPr="00671391">
              <w:rPr>
                <w:rFonts w:asciiTheme="minorHAnsi" w:hAnsiTheme="minorHAnsi"/>
                <w:i w:val="0"/>
                <w:iCs/>
              </w:rPr>
              <w:t xml:space="preserve"> </w:t>
            </w:r>
            <w:r w:rsidRPr="00671391">
              <w:rPr>
                <w:rStyle w:val="Strong"/>
                <w:rFonts w:asciiTheme="minorHAnsi" w:hAnsiTheme="minorHAnsi"/>
                <w:i w:val="0"/>
                <w:iCs/>
              </w:rPr>
              <w:t>Average Pooling</w:t>
            </w:r>
            <w:r w:rsidRPr="00671391">
              <w:rPr>
                <w:rFonts w:asciiTheme="minorHAnsi" w:hAnsiTheme="minorHAnsi"/>
                <w:i w:val="0"/>
                <w:iCs/>
              </w:rPr>
              <w:t xml:space="preserve"> </w:t>
            </w:r>
            <w:proofErr w:type="spellStart"/>
            <w:r w:rsidRPr="00671391">
              <w:rPr>
                <w:rFonts w:asciiTheme="minorHAnsi" w:hAnsiTheme="minorHAnsi"/>
                <w:i w:val="0"/>
                <w:iCs/>
              </w:rPr>
              <w:t>atau</w:t>
            </w:r>
            <w:proofErr w:type="spellEnd"/>
            <w:r w:rsidRPr="00671391">
              <w:rPr>
                <w:rFonts w:asciiTheme="minorHAnsi" w:hAnsiTheme="minorHAnsi"/>
                <w:i w:val="0"/>
                <w:iCs/>
              </w:rPr>
              <w:t xml:space="preserve"> </w:t>
            </w:r>
            <w:r w:rsidRPr="00671391">
              <w:rPr>
                <w:rStyle w:val="Strong"/>
                <w:rFonts w:asciiTheme="minorHAnsi" w:hAnsiTheme="minorHAnsi"/>
                <w:i w:val="0"/>
                <w:iCs/>
              </w:rPr>
              <w:t>Max Pooling</w:t>
            </w:r>
            <w:r w:rsidRPr="00671391">
              <w:rPr>
                <w:rFonts w:asciiTheme="minorHAnsi" w:hAnsiTheme="minorHAnsi"/>
                <w:i w:val="0"/>
                <w:iCs/>
              </w:rPr>
              <w:t xml:space="preserve">, </w:t>
            </w:r>
            <w:proofErr w:type="spellStart"/>
            <w:r w:rsidRPr="00671391">
              <w:rPr>
                <w:rFonts w:asciiTheme="minorHAnsi" w:hAnsiTheme="minorHAnsi"/>
                <w:i w:val="0"/>
                <w:iCs/>
              </w:rPr>
              <w:t>kemudian</w:t>
            </w:r>
            <w:proofErr w:type="spellEnd"/>
            <w:r w:rsidRPr="00671391">
              <w:rPr>
                <w:rFonts w:asciiTheme="minorHAnsi" w:hAnsiTheme="minorHAnsi"/>
                <w:i w:val="0"/>
                <w:iCs/>
              </w:rPr>
              <w:t xml:space="preserve"> </w:t>
            </w:r>
            <w:proofErr w:type="spellStart"/>
            <w:r w:rsidRPr="00671391">
              <w:rPr>
                <w:rFonts w:asciiTheme="minorHAnsi" w:hAnsiTheme="minorHAnsi"/>
                <w:i w:val="0"/>
                <w:iCs/>
              </w:rPr>
              <w:t>menekan</w:t>
            </w:r>
            <w:proofErr w:type="spellEnd"/>
            <w:r w:rsidRPr="00671391">
              <w:rPr>
                <w:rFonts w:asciiTheme="minorHAnsi" w:hAnsiTheme="minorHAnsi"/>
                <w:i w:val="0"/>
                <w:iCs/>
              </w:rPr>
              <w:t xml:space="preserve"> </w:t>
            </w:r>
            <w:proofErr w:type="spellStart"/>
            <w:r w:rsidRPr="00671391">
              <w:rPr>
                <w:rFonts w:asciiTheme="minorHAnsi" w:hAnsiTheme="minorHAnsi"/>
                <w:i w:val="0"/>
                <w:iCs/>
              </w:rPr>
              <w:t>tombol</w:t>
            </w:r>
            <w:proofErr w:type="spellEnd"/>
            <w:r w:rsidRPr="00671391">
              <w:rPr>
                <w:rFonts w:asciiTheme="minorHAnsi" w:hAnsiTheme="minorHAnsi"/>
                <w:i w:val="0"/>
                <w:iCs/>
              </w:rPr>
              <w:t xml:space="preserve"> </w:t>
            </w:r>
            <w:r w:rsidRPr="00671391">
              <w:rPr>
                <w:rStyle w:val="Strong"/>
                <w:rFonts w:asciiTheme="minorHAnsi" w:hAnsiTheme="minorHAnsi"/>
                <w:i w:val="0"/>
                <w:iCs/>
              </w:rPr>
              <w:t>Start</w:t>
            </w:r>
            <w:r w:rsidRPr="00671391">
              <w:rPr>
                <w:rFonts w:asciiTheme="minorHAnsi" w:hAnsiTheme="minorHAnsi"/>
                <w:i w:val="0"/>
                <w:iCs/>
              </w:rPr>
              <w:t>.</w:t>
            </w:r>
          </w:p>
        </w:tc>
        <w:tc>
          <w:tcPr>
            <w:tcW w:w="3217" w:type="dxa"/>
            <w:vAlign w:val="center"/>
          </w:tcPr>
          <w:p w14:paraId="03DC1636" w14:textId="6CE95E3A" w:rsidR="005866C5" w:rsidRPr="00671391" w:rsidRDefault="005866C5" w:rsidP="005866C5">
            <w:pPr>
              <w:spacing w:before="80" w:after="240"/>
              <w:jc w:val="center"/>
              <w:rPr>
                <w:rFonts w:asciiTheme="minorHAnsi" w:hAnsiTheme="minorHAnsi"/>
                <w:i w:val="0"/>
                <w:iCs/>
                <w:lang w:val="nb-NO"/>
              </w:rPr>
            </w:pPr>
            <w:r w:rsidRPr="00671391">
              <w:rPr>
                <w:rFonts w:asciiTheme="minorHAnsi" w:hAnsiTheme="minorHAnsi"/>
                <w:i w:val="0"/>
                <w:iCs/>
              </w:rPr>
              <w:t xml:space="preserve">Citra biner </w:t>
            </w:r>
            <w:proofErr w:type="spellStart"/>
            <w:r w:rsidRPr="00671391">
              <w:rPr>
                <w:rFonts w:asciiTheme="minorHAnsi" w:hAnsiTheme="minorHAnsi"/>
                <w:i w:val="0"/>
                <w:iCs/>
              </w:rPr>
              <w:t>berhasil</w:t>
            </w:r>
            <w:proofErr w:type="spellEnd"/>
            <w:r w:rsidRPr="00671391">
              <w:rPr>
                <w:rFonts w:asciiTheme="minorHAnsi" w:hAnsiTheme="minorHAnsi"/>
                <w:i w:val="0"/>
                <w:iCs/>
              </w:rPr>
              <w:t xml:space="preserve"> </w:t>
            </w:r>
            <w:proofErr w:type="spellStart"/>
            <w:r w:rsidRPr="00671391">
              <w:rPr>
                <w:rFonts w:asciiTheme="minorHAnsi" w:hAnsiTheme="minorHAnsi"/>
                <w:i w:val="0"/>
                <w:iCs/>
              </w:rPr>
              <w:t>diubah</w:t>
            </w:r>
            <w:proofErr w:type="spellEnd"/>
            <w:r w:rsidRPr="00671391">
              <w:rPr>
                <w:rFonts w:asciiTheme="minorHAnsi" w:hAnsiTheme="minorHAnsi"/>
                <w:i w:val="0"/>
                <w:iCs/>
              </w:rPr>
              <w:t xml:space="preserve"> </w:t>
            </w:r>
            <w:proofErr w:type="spellStart"/>
            <w:r w:rsidRPr="00671391">
              <w:rPr>
                <w:rFonts w:asciiTheme="minorHAnsi" w:hAnsiTheme="minorHAnsi"/>
                <w:i w:val="0"/>
                <w:iCs/>
              </w:rPr>
              <w:t>ukurannya</w:t>
            </w:r>
            <w:proofErr w:type="spellEnd"/>
            <w:r w:rsidRPr="00671391">
              <w:rPr>
                <w:rFonts w:asciiTheme="minorHAnsi" w:hAnsiTheme="minorHAnsi"/>
                <w:i w:val="0"/>
                <w:iCs/>
              </w:rPr>
              <w:t xml:space="preserve"> </w:t>
            </w:r>
            <w:proofErr w:type="spellStart"/>
            <w:r w:rsidRPr="00671391">
              <w:rPr>
                <w:rFonts w:asciiTheme="minorHAnsi" w:hAnsiTheme="minorHAnsi"/>
                <w:i w:val="0"/>
                <w:iCs/>
              </w:rPr>
              <w:t>menjadi</w:t>
            </w:r>
            <w:proofErr w:type="spellEnd"/>
            <w:r w:rsidRPr="00671391">
              <w:rPr>
                <w:rFonts w:asciiTheme="minorHAnsi" w:hAnsiTheme="minorHAnsi"/>
                <w:i w:val="0"/>
                <w:iCs/>
              </w:rPr>
              <w:t xml:space="preserve"> 28 × 28 </w:t>
            </w:r>
            <w:proofErr w:type="spellStart"/>
            <w:r w:rsidRPr="00671391">
              <w:rPr>
                <w:rFonts w:asciiTheme="minorHAnsi" w:hAnsiTheme="minorHAnsi"/>
                <w:i w:val="0"/>
                <w:iCs/>
              </w:rPr>
              <w:t>piksel</w:t>
            </w:r>
            <w:proofErr w:type="spellEnd"/>
            <w:r w:rsidRPr="00671391">
              <w:rPr>
                <w:rFonts w:asciiTheme="minorHAnsi" w:hAnsiTheme="minorHAnsi"/>
                <w:i w:val="0"/>
                <w:iCs/>
              </w:rPr>
              <w:t xml:space="preserve"> dan </w:t>
            </w:r>
            <w:proofErr w:type="spellStart"/>
            <w:r w:rsidRPr="00671391">
              <w:rPr>
                <w:rFonts w:asciiTheme="minorHAnsi" w:hAnsiTheme="minorHAnsi"/>
                <w:i w:val="0"/>
                <w:iCs/>
              </w:rPr>
              <w:t>disimpan</w:t>
            </w:r>
            <w:proofErr w:type="spellEnd"/>
            <w:r w:rsidRPr="00671391">
              <w:rPr>
                <w:rFonts w:asciiTheme="minorHAnsi" w:hAnsiTheme="minorHAnsi"/>
                <w:i w:val="0"/>
                <w:iCs/>
              </w:rPr>
              <w:t xml:space="preserve"> pada folder </w:t>
            </w:r>
            <w:r w:rsidRPr="00671391">
              <w:rPr>
                <w:rStyle w:val="HTMLCode"/>
                <w:rFonts w:asciiTheme="minorHAnsi" w:eastAsiaTheme="minorEastAsia" w:hAnsiTheme="minorHAnsi"/>
                <w:i w:val="0"/>
                <w:iCs/>
              </w:rPr>
              <w:t>output/ready/</w:t>
            </w:r>
            <w:r w:rsidRPr="00671391">
              <w:rPr>
                <w:rFonts w:asciiTheme="minorHAnsi" w:hAnsiTheme="minorHAnsi"/>
                <w:i w:val="0"/>
                <w:iCs/>
              </w:rPr>
              <w:t>.</w:t>
            </w:r>
          </w:p>
        </w:tc>
        <w:tc>
          <w:tcPr>
            <w:tcW w:w="1555" w:type="dxa"/>
            <w:vAlign w:val="center"/>
          </w:tcPr>
          <w:p w14:paraId="2D4CBDDB" w14:textId="4FD0C2BE" w:rsidR="005866C5" w:rsidRPr="00671391" w:rsidRDefault="005866C5" w:rsidP="005866C5">
            <w:pPr>
              <w:spacing w:before="80" w:after="240"/>
              <w:jc w:val="center"/>
              <w:rPr>
                <w:rFonts w:asciiTheme="minorHAnsi" w:hAnsiTheme="minorHAnsi"/>
                <w:i w:val="0"/>
                <w:iCs/>
                <w:lang w:val="nb-NO"/>
              </w:rPr>
            </w:pPr>
            <w:proofErr w:type="spellStart"/>
            <w:r w:rsidRPr="00671391">
              <w:rPr>
                <w:rFonts w:asciiTheme="minorHAnsi" w:hAnsiTheme="minorHAnsi"/>
                <w:i w:val="0"/>
                <w:iCs/>
              </w:rPr>
              <w:t>Berhasil</w:t>
            </w:r>
            <w:proofErr w:type="spellEnd"/>
          </w:p>
        </w:tc>
      </w:tr>
      <w:tr w:rsidR="005866C5" w:rsidRPr="00671391" w14:paraId="3608E98F" w14:textId="77777777" w:rsidTr="005866C5">
        <w:tc>
          <w:tcPr>
            <w:tcW w:w="675" w:type="dxa"/>
            <w:vAlign w:val="center"/>
          </w:tcPr>
          <w:p w14:paraId="7B3B1D1D" w14:textId="16CBCD9D" w:rsidR="005866C5" w:rsidRPr="00671391" w:rsidRDefault="005866C5" w:rsidP="005866C5">
            <w:pPr>
              <w:spacing w:before="80" w:after="240"/>
              <w:jc w:val="center"/>
              <w:rPr>
                <w:rFonts w:asciiTheme="minorHAnsi" w:hAnsiTheme="minorHAnsi"/>
                <w:i w:val="0"/>
                <w:iCs/>
                <w:lang w:val="nb-NO"/>
              </w:rPr>
            </w:pPr>
            <w:r w:rsidRPr="00671391">
              <w:rPr>
                <w:rFonts w:asciiTheme="minorHAnsi" w:hAnsiTheme="minorHAnsi"/>
                <w:i w:val="0"/>
                <w:iCs/>
              </w:rPr>
              <w:t>4</w:t>
            </w:r>
          </w:p>
        </w:tc>
        <w:tc>
          <w:tcPr>
            <w:tcW w:w="1843" w:type="dxa"/>
            <w:vAlign w:val="center"/>
          </w:tcPr>
          <w:p w14:paraId="25D8EABB" w14:textId="239BCAAA" w:rsidR="005866C5" w:rsidRPr="00671391" w:rsidRDefault="005866C5" w:rsidP="005866C5">
            <w:pPr>
              <w:spacing w:before="80" w:after="240"/>
              <w:jc w:val="center"/>
              <w:rPr>
                <w:rFonts w:asciiTheme="minorHAnsi" w:hAnsiTheme="minorHAnsi"/>
                <w:i w:val="0"/>
                <w:iCs/>
                <w:lang w:val="nb-NO"/>
              </w:rPr>
            </w:pPr>
            <w:r w:rsidRPr="00671391">
              <w:rPr>
                <w:rFonts w:asciiTheme="minorHAnsi" w:hAnsiTheme="minorHAnsi"/>
                <w:i w:val="0"/>
                <w:iCs/>
              </w:rPr>
              <w:t>Step 4: Create Dataset &amp; Labels</w:t>
            </w:r>
          </w:p>
        </w:tc>
        <w:tc>
          <w:tcPr>
            <w:tcW w:w="2286" w:type="dxa"/>
            <w:vAlign w:val="center"/>
          </w:tcPr>
          <w:p w14:paraId="0DB1D1E4" w14:textId="2ABAB24D" w:rsidR="005866C5" w:rsidRPr="00671391" w:rsidRDefault="005866C5" w:rsidP="005866C5">
            <w:pPr>
              <w:spacing w:before="80" w:after="240"/>
              <w:jc w:val="center"/>
              <w:rPr>
                <w:rFonts w:asciiTheme="minorHAnsi" w:hAnsiTheme="minorHAnsi"/>
                <w:i w:val="0"/>
                <w:iCs/>
                <w:lang w:val="nb-NO"/>
              </w:rPr>
            </w:pPr>
            <w:proofErr w:type="spellStart"/>
            <w:r w:rsidRPr="00671391">
              <w:rPr>
                <w:rFonts w:asciiTheme="minorHAnsi" w:hAnsiTheme="minorHAnsi"/>
                <w:i w:val="0"/>
                <w:iCs/>
              </w:rPr>
              <w:t>Pengguna</w:t>
            </w:r>
            <w:proofErr w:type="spellEnd"/>
            <w:r w:rsidRPr="00671391">
              <w:rPr>
                <w:rFonts w:asciiTheme="minorHAnsi" w:hAnsiTheme="minorHAnsi"/>
                <w:i w:val="0"/>
                <w:iCs/>
              </w:rPr>
              <w:t xml:space="preserve"> </w:t>
            </w:r>
            <w:proofErr w:type="spellStart"/>
            <w:r w:rsidRPr="00671391">
              <w:rPr>
                <w:rFonts w:asciiTheme="minorHAnsi" w:hAnsiTheme="minorHAnsi"/>
                <w:i w:val="0"/>
                <w:iCs/>
              </w:rPr>
              <w:t>memilih</w:t>
            </w:r>
            <w:proofErr w:type="spellEnd"/>
            <w:r w:rsidRPr="00671391">
              <w:rPr>
                <w:rFonts w:asciiTheme="minorHAnsi" w:hAnsiTheme="minorHAnsi"/>
                <w:i w:val="0"/>
                <w:iCs/>
              </w:rPr>
              <w:t xml:space="preserve"> </w:t>
            </w:r>
            <w:r w:rsidRPr="00671391">
              <w:rPr>
                <w:rStyle w:val="Emphasis"/>
                <w:rFonts w:asciiTheme="minorHAnsi" w:hAnsiTheme="minorHAnsi"/>
              </w:rPr>
              <w:t>Step 4</w:t>
            </w:r>
            <w:r w:rsidRPr="00671391">
              <w:rPr>
                <w:rFonts w:asciiTheme="minorHAnsi" w:hAnsiTheme="minorHAnsi"/>
                <w:i w:val="0"/>
                <w:iCs/>
              </w:rPr>
              <w:t xml:space="preserve"> </w:t>
            </w:r>
            <w:proofErr w:type="spellStart"/>
            <w:r w:rsidRPr="00671391">
              <w:rPr>
                <w:rFonts w:asciiTheme="minorHAnsi" w:hAnsiTheme="minorHAnsi"/>
                <w:i w:val="0"/>
                <w:iCs/>
              </w:rPr>
              <w:t>kemudian</w:t>
            </w:r>
            <w:proofErr w:type="spellEnd"/>
            <w:r w:rsidRPr="00671391">
              <w:rPr>
                <w:rFonts w:asciiTheme="minorHAnsi" w:hAnsiTheme="minorHAnsi"/>
                <w:i w:val="0"/>
                <w:iCs/>
              </w:rPr>
              <w:t xml:space="preserve"> </w:t>
            </w:r>
            <w:proofErr w:type="spellStart"/>
            <w:r w:rsidRPr="00671391">
              <w:rPr>
                <w:rFonts w:asciiTheme="minorHAnsi" w:hAnsiTheme="minorHAnsi"/>
                <w:i w:val="0"/>
                <w:iCs/>
              </w:rPr>
              <w:t>menekan</w:t>
            </w:r>
            <w:proofErr w:type="spellEnd"/>
            <w:r w:rsidRPr="00671391">
              <w:rPr>
                <w:rFonts w:asciiTheme="minorHAnsi" w:hAnsiTheme="minorHAnsi"/>
                <w:i w:val="0"/>
                <w:iCs/>
              </w:rPr>
              <w:t xml:space="preserve"> </w:t>
            </w:r>
            <w:proofErr w:type="spellStart"/>
            <w:r w:rsidRPr="00671391">
              <w:rPr>
                <w:rFonts w:asciiTheme="minorHAnsi" w:hAnsiTheme="minorHAnsi"/>
                <w:i w:val="0"/>
                <w:iCs/>
              </w:rPr>
              <w:t>tombol</w:t>
            </w:r>
            <w:proofErr w:type="spellEnd"/>
            <w:r w:rsidRPr="00671391">
              <w:rPr>
                <w:rFonts w:asciiTheme="minorHAnsi" w:hAnsiTheme="minorHAnsi"/>
                <w:i w:val="0"/>
                <w:iCs/>
              </w:rPr>
              <w:t xml:space="preserve"> </w:t>
            </w:r>
            <w:r w:rsidRPr="00671391">
              <w:rPr>
                <w:rStyle w:val="Strong"/>
                <w:rFonts w:asciiTheme="minorHAnsi" w:hAnsiTheme="minorHAnsi"/>
                <w:i w:val="0"/>
                <w:iCs/>
              </w:rPr>
              <w:t>Start</w:t>
            </w:r>
            <w:r w:rsidRPr="00671391">
              <w:rPr>
                <w:rFonts w:asciiTheme="minorHAnsi" w:hAnsiTheme="minorHAnsi"/>
                <w:i w:val="0"/>
                <w:iCs/>
              </w:rPr>
              <w:t>.</w:t>
            </w:r>
          </w:p>
        </w:tc>
        <w:tc>
          <w:tcPr>
            <w:tcW w:w="3217" w:type="dxa"/>
            <w:vAlign w:val="center"/>
          </w:tcPr>
          <w:p w14:paraId="79CDD604" w14:textId="575705F1" w:rsidR="005866C5" w:rsidRPr="00671391" w:rsidRDefault="005866C5" w:rsidP="005866C5">
            <w:pPr>
              <w:spacing w:before="80" w:after="240"/>
              <w:jc w:val="center"/>
              <w:rPr>
                <w:rFonts w:asciiTheme="minorHAnsi" w:hAnsiTheme="minorHAnsi"/>
                <w:i w:val="0"/>
                <w:iCs/>
                <w:lang w:val="nb-NO"/>
              </w:rPr>
            </w:pPr>
            <w:r w:rsidRPr="00671391">
              <w:rPr>
                <w:rFonts w:asciiTheme="minorHAnsi" w:hAnsiTheme="minorHAnsi"/>
                <w:i w:val="0"/>
                <w:iCs/>
              </w:rPr>
              <w:t xml:space="preserve">File dataset </w:t>
            </w:r>
            <w:r w:rsidRPr="00671391">
              <w:rPr>
                <w:rStyle w:val="HTMLCode"/>
                <w:rFonts w:asciiTheme="minorHAnsi" w:eastAsiaTheme="minorEastAsia" w:hAnsiTheme="minorHAnsi"/>
                <w:i w:val="0"/>
                <w:iCs/>
              </w:rPr>
              <w:t>inputs_240_785.npy</w:t>
            </w:r>
            <w:r w:rsidRPr="00671391">
              <w:rPr>
                <w:rFonts w:asciiTheme="minorHAnsi" w:hAnsiTheme="minorHAnsi"/>
                <w:i w:val="0"/>
                <w:iCs/>
              </w:rPr>
              <w:t xml:space="preserve"> dan file label </w:t>
            </w:r>
            <w:r w:rsidRPr="00671391">
              <w:rPr>
                <w:rStyle w:val="HTMLCode"/>
                <w:rFonts w:asciiTheme="minorHAnsi" w:eastAsiaTheme="minorEastAsia" w:hAnsiTheme="minorHAnsi"/>
                <w:i w:val="0"/>
                <w:iCs/>
              </w:rPr>
              <w:t>labels_240_13.npy</w:t>
            </w:r>
            <w:r w:rsidRPr="00671391">
              <w:rPr>
                <w:rFonts w:asciiTheme="minorHAnsi" w:hAnsiTheme="minorHAnsi"/>
                <w:i w:val="0"/>
                <w:iCs/>
              </w:rPr>
              <w:t xml:space="preserve"> </w:t>
            </w:r>
            <w:proofErr w:type="spellStart"/>
            <w:r w:rsidRPr="00671391">
              <w:rPr>
                <w:rFonts w:asciiTheme="minorHAnsi" w:hAnsiTheme="minorHAnsi"/>
                <w:i w:val="0"/>
                <w:iCs/>
              </w:rPr>
              <w:t>berhasil</w:t>
            </w:r>
            <w:proofErr w:type="spellEnd"/>
            <w:r w:rsidRPr="00671391">
              <w:rPr>
                <w:rFonts w:asciiTheme="minorHAnsi" w:hAnsiTheme="minorHAnsi"/>
                <w:i w:val="0"/>
                <w:iCs/>
              </w:rPr>
              <w:t xml:space="preserve"> </w:t>
            </w:r>
            <w:proofErr w:type="spellStart"/>
            <w:r w:rsidRPr="00671391">
              <w:rPr>
                <w:rFonts w:asciiTheme="minorHAnsi" w:hAnsiTheme="minorHAnsi"/>
                <w:i w:val="0"/>
                <w:iCs/>
              </w:rPr>
              <w:t>dibuat</w:t>
            </w:r>
            <w:proofErr w:type="spellEnd"/>
            <w:r w:rsidRPr="00671391">
              <w:rPr>
                <w:rFonts w:asciiTheme="minorHAnsi" w:hAnsiTheme="minorHAnsi"/>
                <w:i w:val="0"/>
                <w:iCs/>
              </w:rPr>
              <w:t xml:space="preserve"> dan </w:t>
            </w:r>
            <w:proofErr w:type="spellStart"/>
            <w:r w:rsidRPr="00671391">
              <w:rPr>
                <w:rFonts w:asciiTheme="minorHAnsi" w:hAnsiTheme="minorHAnsi"/>
                <w:i w:val="0"/>
                <w:iCs/>
              </w:rPr>
              <w:t>disimpan</w:t>
            </w:r>
            <w:proofErr w:type="spellEnd"/>
            <w:r w:rsidRPr="00671391">
              <w:rPr>
                <w:rFonts w:asciiTheme="minorHAnsi" w:hAnsiTheme="minorHAnsi"/>
                <w:i w:val="0"/>
                <w:iCs/>
              </w:rPr>
              <w:t xml:space="preserve"> pada folder </w:t>
            </w:r>
            <w:r w:rsidRPr="00671391">
              <w:rPr>
                <w:rStyle w:val="HTMLCode"/>
                <w:rFonts w:asciiTheme="minorHAnsi" w:eastAsiaTheme="minorEastAsia" w:hAnsiTheme="minorHAnsi"/>
                <w:i w:val="0"/>
                <w:iCs/>
              </w:rPr>
              <w:t>dataset/</w:t>
            </w:r>
            <w:r w:rsidRPr="00671391">
              <w:rPr>
                <w:rFonts w:asciiTheme="minorHAnsi" w:hAnsiTheme="minorHAnsi"/>
                <w:i w:val="0"/>
                <w:iCs/>
              </w:rPr>
              <w:t>.</w:t>
            </w:r>
          </w:p>
        </w:tc>
        <w:tc>
          <w:tcPr>
            <w:tcW w:w="1555" w:type="dxa"/>
            <w:vAlign w:val="center"/>
          </w:tcPr>
          <w:p w14:paraId="68984E83" w14:textId="408BE3D0" w:rsidR="005866C5" w:rsidRPr="00671391" w:rsidRDefault="005866C5" w:rsidP="005866C5">
            <w:pPr>
              <w:spacing w:before="80" w:after="240"/>
              <w:jc w:val="center"/>
              <w:rPr>
                <w:rFonts w:asciiTheme="minorHAnsi" w:hAnsiTheme="minorHAnsi"/>
                <w:i w:val="0"/>
                <w:iCs/>
                <w:lang w:val="nb-NO"/>
              </w:rPr>
            </w:pPr>
            <w:proofErr w:type="spellStart"/>
            <w:r w:rsidRPr="00671391">
              <w:rPr>
                <w:rFonts w:asciiTheme="minorHAnsi" w:hAnsiTheme="minorHAnsi"/>
                <w:i w:val="0"/>
                <w:iCs/>
              </w:rPr>
              <w:t>Berhasil</w:t>
            </w:r>
            <w:proofErr w:type="spellEnd"/>
          </w:p>
        </w:tc>
      </w:tr>
      <w:tr w:rsidR="005866C5" w:rsidRPr="00671391" w14:paraId="63188DB9" w14:textId="77777777" w:rsidTr="005866C5">
        <w:tc>
          <w:tcPr>
            <w:tcW w:w="675" w:type="dxa"/>
            <w:vAlign w:val="center"/>
          </w:tcPr>
          <w:p w14:paraId="0EF4D0FE" w14:textId="51AF86AA" w:rsidR="005866C5" w:rsidRPr="00671391" w:rsidRDefault="005866C5" w:rsidP="005866C5">
            <w:pPr>
              <w:spacing w:before="80" w:after="240"/>
              <w:jc w:val="center"/>
              <w:rPr>
                <w:rFonts w:asciiTheme="minorHAnsi" w:hAnsiTheme="minorHAnsi"/>
                <w:i w:val="0"/>
                <w:iCs/>
                <w:lang w:val="nb-NO"/>
              </w:rPr>
            </w:pPr>
            <w:r w:rsidRPr="00671391">
              <w:rPr>
                <w:rFonts w:asciiTheme="minorHAnsi" w:hAnsiTheme="minorHAnsi"/>
                <w:i w:val="0"/>
                <w:iCs/>
              </w:rPr>
              <w:t>5</w:t>
            </w:r>
          </w:p>
        </w:tc>
        <w:tc>
          <w:tcPr>
            <w:tcW w:w="1843" w:type="dxa"/>
            <w:vAlign w:val="center"/>
          </w:tcPr>
          <w:p w14:paraId="61026308" w14:textId="55CE1B5F" w:rsidR="005866C5" w:rsidRPr="00671391" w:rsidRDefault="005866C5" w:rsidP="005866C5">
            <w:pPr>
              <w:spacing w:before="80" w:after="240"/>
              <w:jc w:val="center"/>
              <w:rPr>
                <w:rFonts w:asciiTheme="minorHAnsi" w:hAnsiTheme="minorHAnsi"/>
                <w:i w:val="0"/>
                <w:iCs/>
                <w:lang w:val="nb-NO"/>
              </w:rPr>
            </w:pPr>
            <w:r w:rsidRPr="00671391">
              <w:rPr>
                <w:rFonts w:asciiTheme="minorHAnsi" w:hAnsiTheme="minorHAnsi"/>
                <w:i w:val="0"/>
                <w:iCs/>
              </w:rPr>
              <w:t>Step 5: Randomize Dataset &amp; Labels</w:t>
            </w:r>
          </w:p>
        </w:tc>
        <w:tc>
          <w:tcPr>
            <w:tcW w:w="2286" w:type="dxa"/>
            <w:vAlign w:val="center"/>
          </w:tcPr>
          <w:p w14:paraId="339E240A" w14:textId="5EFCEFC4" w:rsidR="005866C5" w:rsidRPr="00671391" w:rsidRDefault="005866C5" w:rsidP="005866C5">
            <w:pPr>
              <w:spacing w:before="80" w:after="240"/>
              <w:jc w:val="center"/>
              <w:rPr>
                <w:rFonts w:asciiTheme="minorHAnsi" w:hAnsiTheme="minorHAnsi"/>
                <w:i w:val="0"/>
                <w:iCs/>
                <w:lang w:val="nb-NO"/>
              </w:rPr>
            </w:pPr>
            <w:proofErr w:type="spellStart"/>
            <w:r w:rsidRPr="00671391">
              <w:rPr>
                <w:rFonts w:asciiTheme="minorHAnsi" w:hAnsiTheme="minorHAnsi"/>
                <w:i w:val="0"/>
                <w:iCs/>
              </w:rPr>
              <w:t>Pengguna</w:t>
            </w:r>
            <w:proofErr w:type="spellEnd"/>
            <w:r w:rsidRPr="00671391">
              <w:rPr>
                <w:rFonts w:asciiTheme="minorHAnsi" w:hAnsiTheme="minorHAnsi"/>
                <w:i w:val="0"/>
                <w:iCs/>
              </w:rPr>
              <w:t xml:space="preserve"> </w:t>
            </w:r>
            <w:proofErr w:type="spellStart"/>
            <w:r w:rsidRPr="00671391">
              <w:rPr>
                <w:rFonts w:asciiTheme="minorHAnsi" w:hAnsiTheme="minorHAnsi"/>
                <w:i w:val="0"/>
                <w:iCs/>
              </w:rPr>
              <w:t>memilih</w:t>
            </w:r>
            <w:proofErr w:type="spellEnd"/>
            <w:r w:rsidRPr="00671391">
              <w:rPr>
                <w:rFonts w:asciiTheme="minorHAnsi" w:hAnsiTheme="minorHAnsi"/>
                <w:i w:val="0"/>
                <w:iCs/>
              </w:rPr>
              <w:t xml:space="preserve"> </w:t>
            </w:r>
            <w:r w:rsidRPr="00671391">
              <w:rPr>
                <w:rStyle w:val="Emphasis"/>
                <w:rFonts w:asciiTheme="minorHAnsi" w:hAnsiTheme="minorHAnsi"/>
              </w:rPr>
              <w:t>Step 5</w:t>
            </w:r>
            <w:r w:rsidRPr="00671391">
              <w:rPr>
                <w:rFonts w:asciiTheme="minorHAnsi" w:hAnsiTheme="minorHAnsi"/>
                <w:i w:val="0"/>
                <w:iCs/>
              </w:rPr>
              <w:t xml:space="preserve"> </w:t>
            </w:r>
            <w:proofErr w:type="spellStart"/>
            <w:r w:rsidRPr="00671391">
              <w:rPr>
                <w:rFonts w:asciiTheme="minorHAnsi" w:hAnsiTheme="minorHAnsi"/>
                <w:i w:val="0"/>
                <w:iCs/>
              </w:rPr>
              <w:t>kemudian</w:t>
            </w:r>
            <w:proofErr w:type="spellEnd"/>
            <w:r w:rsidRPr="00671391">
              <w:rPr>
                <w:rFonts w:asciiTheme="minorHAnsi" w:hAnsiTheme="minorHAnsi"/>
                <w:i w:val="0"/>
                <w:iCs/>
              </w:rPr>
              <w:t xml:space="preserve"> </w:t>
            </w:r>
            <w:proofErr w:type="spellStart"/>
            <w:r w:rsidRPr="00671391">
              <w:rPr>
                <w:rFonts w:asciiTheme="minorHAnsi" w:hAnsiTheme="minorHAnsi"/>
                <w:i w:val="0"/>
                <w:iCs/>
              </w:rPr>
              <w:t>menekan</w:t>
            </w:r>
            <w:proofErr w:type="spellEnd"/>
            <w:r w:rsidRPr="00671391">
              <w:rPr>
                <w:rFonts w:asciiTheme="minorHAnsi" w:hAnsiTheme="minorHAnsi"/>
                <w:i w:val="0"/>
                <w:iCs/>
              </w:rPr>
              <w:t xml:space="preserve"> </w:t>
            </w:r>
            <w:proofErr w:type="spellStart"/>
            <w:r w:rsidRPr="00671391">
              <w:rPr>
                <w:rFonts w:asciiTheme="minorHAnsi" w:hAnsiTheme="minorHAnsi"/>
                <w:i w:val="0"/>
                <w:iCs/>
              </w:rPr>
              <w:t>tombol</w:t>
            </w:r>
            <w:proofErr w:type="spellEnd"/>
            <w:r w:rsidRPr="00671391">
              <w:rPr>
                <w:rFonts w:asciiTheme="minorHAnsi" w:hAnsiTheme="minorHAnsi"/>
                <w:i w:val="0"/>
                <w:iCs/>
              </w:rPr>
              <w:t xml:space="preserve"> </w:t>
            </w:r>
            <w:r w:rsidRPr="00671391">
              <w:rPr>
                <w:rStyle w:val="Strong"/>
                <w:rFonts w:asciiTheme="minorHAnsi" w:hAnsiTheme="minorHAnsi"/>
                <w:i w:val="0"/>
                <w:iCs/>
              </w:rPr>
              <w:t>Start</w:t>
            </w:r>
            <w:r w:rsidRPr="00671391">
              <w:rPr>
                <w:rFonts w:asciiTheme="minorHAnsi" w:hAnsiTheme="minorHAnsi"/>
                <w:i w:val="0"/>
                <w:iCs/>
              </w:rPr>
              <w:t>.</w:t>
            </w:r>
          </w:p>
        </w:tc>
        <w:tc>
          <w:tcPr>
            <w:tcW w:w="3217" w:type="dxa"/>
            <w:vAlign w:val="center"/>
          </w:tcPr>
          <w:p w14:paraId="54D97051" w14:textId="28870D65" w:rsidR="005866C5" w:rsidRPr="00671391" w:rsidRDefault="005866C5" w:rsidP="005866C5">
            <w:pPr>
              <w:spacing w:before="80" w:after="240"/>
              <w:jc w:val="center"/>
              <w:rPr>
                <w:rFonts w:asciiTheme="minorHAnsi" w:hAnsiTheme="minorHAnsi"/>
                <w:i w:val="0"/>
                <w:iCs/>
                <w:lang w:val="nb-NO"/>
              </w:rPr>
            </w:pPr>
            <w:r w:rsidRPr="00671391">
              <w:rPr>
                <w:rFonts w:asciiTheme="minorHAnsi" w:hAnsiTheme="minorHAnsi"/>
                <w:i w:val="0"/>
                <w:iCs/>
                <w:lang w:val="nb-NO"/>
              </w:rPr>
              <w:t xml:space="preserve">File </w:t>
            </w:r>
            <w:r w:rsidRPr="00671391">
              <w:rPr>
                <w:rStyle w:val="HTMLCode"/>
                <w:rFonts w:asciiTheme="minorHAnsi" w:eastAsiaTheme="minorEastAsia" w:hAnsiTheme="minorHAnsi"/>
                <w:i w:val="0"/>
                <w:iCs/>
                <w:lang w:val="nb-NO"/>
              </w:rPr>
              <w:t>random_inputs_240_785.npy</w:t>
            </w:r>
            <w:r w:rsidRPr="00671391">
              <w:rPr>
                <w:rFonts w:asciiTheme="minorHAnsi" w:hAnsiTheme="minorHAnsi"/>
                <w:i w:val="0"/>
                <w:iCs/>
                <w:lang w:val="nb-NO"/>
              </w:rPr>
              <w:t xml:space="preserve"> dan </w:t>
            </w:r>
            <w:r w:rsidRPr="00671391">
              <w:rPr>
                <w:rStyle w:val="HTMLCode"/>
                <w:rFonts w:asciiTheme="minorHAnsi" w:eastAsiaTheme="minorEastAsia" w:hAnsiTheme="minorHAnsi"/>
                <w:i w:val="0"/>
                <w:iCs/>
                <w:lang w:val="nb-NO"/>
              </w:rPr>
              <w:t>random_labels_240_13.npy</w:t>
            </w:r>
            <w:r w:rsidRPr="00671391">
              <w:rPr>
                <w:rFonts w:asciiTheme="minorHAnsi" w:hAnsiTheme="minorHAnsi"/>
                <w:i w:val="0"/>
                <w:iCs/>
                <w:lang w:val="nb-NO"/>
              </w:rPr>
              <w:t xml:space="preserve"> berhasil dibuat sebagai hasil pengacakan dataset dan label.</w:t>
            </w:r>
          </w:p>
        </w:tc>
        <w:tc>
          <w:tcPr>
            <w:tcW w:w="1555" w:type="dxa"/>
            <w:vAlign w:val="center"/>
          </w:tcPr>
          <w:p w14:paraId="34B6C7B7" w14:textId="60199157" w:rsidR="005866C5" w:rsidRPr="00671391" w:rsidRDefault="005866C5" w:rsidP="005866C5">
            <w:pPr>
              <w:spacing w:before="80" w:after="240"/>
              <w:jc w:val="center"/>
              <w:rPr>
                <w:rFonts w:asciiTheme="minorHAnsi" w:hAnsiTheme="minorHAnsi"/>
                <w:i w:val="0"/>
                <w:iCs/>
                <w:lang w:val="nb-NO"/>
              </w:rPr>
            </w:pPr>
            <w:proofErr w:type="spellStart"/>
            <w:r w:rsidRPr="00671391">
              <w:rPr>
                <w:rFonts w:asciiTheme="minorHAnsi" w:hAnsiTheme="minorHAnsi"/>
                <w:i w:val="0"/>
                <w:iCs/>
              </w:rPr>
              <w:t>Berhasil</w:t>
            </w:r>
            <w:proofErr w:type="spellEnd"/>
          </w:p>
        </w:tc>
      </w:tr>
      <w:tr w:rsidR="005866C5" w:rsidRPr="00671391" w14:paraId="1304B1B7" w14:textId="77777777" w:rsidTr="005866C5">
        <w:tc>
          <w:tcPr>
            <w:tcW w:w="675" w:type="dxa"/>
            <w:vAlign w:val="center"/>
          </w:tcPr>
          <w:p w14:paraId="4001CEAB" w14:textId="4FE9928B" w:rsidR="005866C5" w:rsidRPr="00671391" w:rsidRDefault="005866C5" w:rsidP="005866C5">
            <w:pPr>
              <w:spacing w:before="80" w:after="240"/>
              <w:jc w:val="center"/>
              <w:rPr>
                <w:rFonts w:asciiTheme="minorHAnsi" w:hAnsiTheme="minorHAnsi"/>
                <w:i w:val="0"/>
                <w:iCs/>
                <w:lang w:val="nb-NO"/>
              </w:rPr>
            </w:pPr>
            <w:r w:rsidRPr="00671391">
              <w:rPr>
                <w:rFonts w:asciiTheme="minorHAnsi" w:hAnsiTheme="minorHAnsi"/>
                <w:i w:val="0"/>
                <w:iCs/>
              </w:rPr>
              <w:t>6</w:t>
            </w:r>
          </w:p>
        </w:tc>
        <w:tc>
          <w:tcPr>
            <w:tcW w:w="1843" w:type="dxa"/>
            <w:vAlign w:val="center"/>
          </w:tcPr>
          <w:p w14:paraId="20625582" w14:textId="4EA7B377" w:rsidR="005866C5" w:rsidRPr="00671391" w:rsidRDefault="005866C5" w:rsidP="005866C5">
            <w:pPr>
              <w:spacing w:before="80" w:after="240"/>
              <w:jc w:val="center"/>
              <w:rPr>
                <w:rFonts w:asciiTheme="minorHAnsi" w:hAnsiTheme="minorHAnsi"/>
                <w:i w:val="0"/>
                <w:iCs/>
                <w:lang w:val="en-ID"/>
              </w:rPr>
            </w:pPr>
            <w:r w:rsidRPr="00671391">
              <w:rPr>
                <w:rFonts w:asciiTheme="minorHAnsi" w:hAnsiTheme="minorHAnsi"/>
                <w:i w:val="0"/>
                <w:iCs/>
              </w:rPr>
              <w:t>Step 6: Train Artificial Neural Network</w:t>
            </w:r>
          </w:p>
        </w:tc>
        <w:tc>
          <w:tcPr>
            <w:tcW w:w="2286" w:type="dxa"/>
            <w:vAlign w:val="center"/>
          </w:tcPr>
          <w:p w14:paraId="77771877" w14:textId="129CB553" w:rsidR="005866C5" w:rsidRPr="00671391" w:rsidRDefault="005866C5" w:rsidP="005866C5">
            <w:pPr>
              <w:spacing w:before="80" w:after="240"/>
              <w:jc w:val="center"/>
              <w:rPr>
                <w:rFonts w:asciiTheme="minorHAnsi" w:hAnsiTheme="minorHAnsi"/>
                <w:i w:val="0"/>
                <w:iCs/>
                <w:lang w:val="nb-NO"/>
              </w:rPr>
            </w:pPr>
            <w:proofErr w:type="spellStart"/>
            <w:r w:rsidRPr="00671391">
              <w:rPr>
                <w:rFonts w:asciiTheme="minorHAnsi" w:hAnsiTheme="minorHAnsi"/>
                <w:i w:val="0"/>
                <w:iCs/>
              </w:rPr>
              <w:t>Pengguna</w:t>
            </w:r>
            <w:proofErr w:type="spellEnd"/>
            <w:r w:rsidRPr="00671391">
              <w:rPr>
                <w:rFonts w:asciiTheme="minorHAnsi" w:hAnsiTheme="minorHAnsi"/>
                <w:i w:val="0"/>
                <w:iCs/>
              </w:rPr>
              <w:t xml:space="preserve"> </w:t>
            </w:r>
            <w:proofErr w:type="spellStart"/>
            <w:r w:rsidRPr="00671391">
              <w:rPr>
                <w:rFonts w:asciiTheme="minorHAnsi" w:hAnsiTheme="minorHAnsi"/>
                <w:i w:val="0"/>
                <w:iCs/>
              </w:rPr>
              <w:t>memilih</w:t>
            </w:r>
            <w:proofErr w:type="spellEnd"/>
            <w:r w:rsidRPr="00671391">
              <w:rPr>
                <w:rFonts w:asciiTheme="minorHAnsi" w:hAnsiTheme="minorHAnsi"/>
                <w:i w:val="0"/>
                <w:iCs/>
              </w:rPr>
              <w:t xml:space="preserve"> </w:t>
            </w:r>
            <w:r w:rsidRPr="00671391">
              <w:rPr>
                <w:rStyle w:val="Emphasis"/>
                <w:rFonts w:asciiTheme="minorHAnsi" w:hAnsiTheme="minorHAnsi"/>
              </w:rPr>
              <w:t>Step 6</w:t>
            </w:r>
            <w:r w:rsidRPr="00671391">
              <w:rPr>
                <w:rFonts w:asciiTheme="minorHAnsi" w:hAnsiTheme="minorHAnsi"/>
                <w:i w:val="0"/>
                <w:iCs/>
              </w:rPr>
              <w:t xml:space="preserve"> </w:t>
            </w:r>
            <w:proofErr w:type="spellStart"/>
            <w:r w:rsidRPr="00671391">
              <w:rPr>
                <w:rFonts w:asciiTheme="minorHAnsi" w:hAnsiTheme="minorHAnsi"/>
                <w:i w:val="0"/>
                <w:iCs/>
              </w:rPr>
              <w:t>kemudian</w:t>
            </w:r>
            <w:proofErr w:type="spellEnd"/>
            <w:r w:rsidRPr="00671391">
              <w:rPr>
                <w:rFonts w:asciiTheme="minorHAnsi" w:hAnsiTheme="minorHAnsi"/>
                <w:i w:val="0"/>
                <w:iCs/>
              </w:rPr>
              <w:t xml:space="preserve"> </w:t>
            </w:r>
            <w:proofErr w:type="spellStart"/>
            <w:r w:rsidRPr="00671391">
              <w:rPr>
                <w:rFonts w:asciiTheme="minorHAnsi" w:hAnsiTheme="minorHAnsi"/>
                <w:i w:val="0"/>
                <w:iCs/>
              </w:rPr>
              <w:t>menekan</w:t>
            </w:r>
            <w:proofErr w:type="spellEnd"/>
            <w:r w:rsidRPr="00671391">
              <w:rPr>
                <w:rFonts w:asciiTheme="minorHAnsi" w:hAnsiTheme="minorHAnsi"/>
                <w:i w:val="0"/>
                <w:iCs/>
              </w:rPr>
              <w:t xml:space="preserve"> </w:t>
            </w:r>
            <w:proofErr w:type="spellStart"/>
            <w:r w:rsidRPr="00671391">
              <w:rPr>
                <w:rFonts w:asciiTheme="minorHAnsi" w:hAnsiTheme="minorHAnsi"/>
                <w:i w:val="0"/>
                <w:iCs/>
              </w:rPr>
              <w:t>tombol</w:t>
            </w:r>
            <w:proofErr w:type="spellEnd"/>
            <w:r w:rsidRPr="00671391">
              <w:rPr>
                <w:rFonts w:asciiTheme="minorHAnsi" w:hAnsiTheme="minorHAnsi"/>
                <w:i w:val="0"/>
                <w:iCs/>
              </w:rPr>
              <w:t xml:space="preserve"> </w:t>
            </w:r>
            <w:r w:rsidRPr="00671391">
              <w:rPr>
                <w:rStyle w:val="Strong"/>
                <w:rFonts w:asciiTheme="minorHAnsi" w:hAnsiTheme="minorHAnsi"/>
                <w:i w:val="0"/>
                <w:iCs/>
              </w:rPr>
              <w:t>Start</w:t>
            </w:r>
            <w:r w:rsidRPr="00671391">
              <w:rPr>
                <w:rFonts w:asciiTheme="minorHAnsi" w:hAnsiTheme="minorHAnsi"/>
                <w:i w:val="0"/>
                <w:iCs/>
              </w:rPr>
              <w:t>.</w:t>
            </w:r>
          </w:p>
        </w:tc>
        <w:tc>
          <w:tcPr>
            <w:tcW w:w="3217" w:type="dxa"/>
            <w:vAlign w:val="center"/>
          </w:tcPr>
          <w:p w14:paraId="2EF28EEF" w14:textId="20E4E382" w:rsidR="005866C5" w:rsidRPr="00671391" w:rsidRDefault="005866C5" w:rsidP="005866C5">
            <w:pPr>
              <w:spacing w:before="80" w:after="240"/>
              <w:jc w:val="center"/>
              <w:rPr>
                <w:rFonts w:asciiTheme="minorHAnsi" w:hAnsiTheme="minorHAnsi"/>
                <w:i w:val="0"/>
                <w:iCs/>
                <w:lang w:val="nb-NO"/>
              </w:rPr>
            </w:pPr>
            <w:r w:rsidRPr="00671391">
              <w:rPr>
                <w:rFonts w:asciiTheme="minorHAnsi" w:hAnsiTheme="minorHAnsi"/>
                <w:i w:val="0"/>
                <w:iCs/>
                <w:lang w:val="nb-NO"/>
              </w:rPr>
              <w:t xml:space="preserve">Model ANN berhasil dilatih selama 100 epoch dan menghasilkan akurasi sebesar 100% yang ditampilkan pada GUI dan </w:t>
            </w:r>
            <w:r w:rsidRPr="00671391">
              <w:rPr>
                <w:rStyle w:val="Emphasis"/>
                <w:rFonts w:asciiTheme="minorHAnsi" w:hAnsiTheme="minorHAnsi"/>
                <w:lang w:val="nb-NO"/>
              </w:rPr>
              <w:t>system log</w:t>
            </w:r>
            <w:r w:rsidRPr="00671391">
              <w:rPr>
                <w:rFonts w:asciiTheme="minorHAnsi" w:hAnsiTheme="minorHAnsi"/>
                <w:i w:val="0"/>
                <w:iCs/>
                <w:lang w:val="nb-NO"/>
              </w:rPr>
              <w:t>.</w:t>
            </w:r>
          </w:p>
        </w:tc>
        <w:tc>
          <w:tcPr>
            <w:tcW w:w="1555" w:type="dxa"/>
            <w:vAlign w:val="center"/>
          </w:tcPr>
          <w:p w14:paraId="2A622A7C" w14:textId="07F8A81B" w:rsidR="005866C5" w:rsidRPr="00671391" w:rsidRDefault="005866C5" w:rsidP="005866C5">
            <w:pPr>
              <w:spacing w:before="80" w:after="240"/>
              <w:jc w:val="center"/>
              <w:rPr>
                <w:rFonts w:asciiTheme="minorHAnsi" w:hAnsiTheme="minorHAnsi"/>
                <w:i w:val="0"/>
                <w:iCs/>
                <w:lang w:val="nb-NO"/>
              </w:rPr>
            </w:pPr>
            <w:proofErr w:type="spellStart"/>
            <w:r w:rsidRPr="00671391">
              <w:rPr>
                <w:rFonts w:asciiTheme="minorHAnsi" w:hAnsiTheme="minorHAnsi"/>
                <w:i w:val="0"/>
                <w:iCs/>
              </w:rPr>
              <w:t>Berhasil</w:t>
            </w:r>
            <w:proofErr w:type="spellEnd"/>
          </w:p>
        </w:tc>
      </w:tr>
      <w:tr w:rsidR="005866C5" w:rsidRPr="00671391" w14:paraId="6AD9BFDA" w14:textId="77777777" w:rsidTr="005866C5">
        <w:tc>
          <w:tcPr>
            <w:tcW w:w="675" w:type="dxa"/>
            <w:vAlign w:val="center"/>
          </w:tcPr>
          <w:p w14:paraId="362264B7" w14:textId="6955B7EC" w:rsidR="005866C5" w:rsidRPr="00671391" w:rsidRDefault="005866C5" w:rsidP="005866C5">
            <w:pPr>
              <w:spacing w:before="80" w:after="240"/>
              <w:jc w:val="center"/>
              <w:rPr>
                <w:rFonts w:asciiTheme="minorHAnsi" w:hAnsiTheme="minorHAnsi"/>
                <w:i w:val="0"/>
                <w:iCs/>
                <w:lang w:val="nb-NO"/>
              </w:rPr>
            </w:pPr>
            <w:r w:rsidRPr="00671391">
              <w:rPr>
                <w:rFonts w:asciiTheme="minorHAnsi" w:hAnsiTheme="minorHAnsi"/>
                <w:i w:val="0"/>
                <w:iCs/>
              </w:rPr>
              <w:t>7</w:t>
            </w:r>
          </w:p>
        </w:tc>
        <w:tc>
          <w:tcPr>
            <w:tcW w:w="1843" w:type="dxa"/>
            <w:vAlign w:val="center"/>
          </w:tcPr>
          <w:p w14:paraId="607E92E6" w14:textId="187DC7B5" w:rsidR="005866C5" w:rsidRPr="00671391" w:rsidRDefault="005866C5" w:rsidP="005866C5">
            <w:pPr>
              <w:spacing w:before="80" w:after="240"/>
              <w:jc w:val="center"/>
              <w:rPr>
                <w:rFonts w:asciiTheme="minorHAnsi" w:hAnsiTheme="minorHAnsi"/>
                <w:i w:val="0"/>
                <w:iCs/>
                <w:lang w:val="en-ID"/>
              </w:rPr>
            </w:pPr>
            <w:r w:rsidRPr="00671391">
              <w:rPr>
                <w:rFonts w:asciiTheme="minorHAnsi" w:hAnsiTheme="minorHAnsi"/>
                <w:i w:val="0"/>
                <w:iCs/>
              </w:rPr>
              <w:t>Step 7: Interactive Test ANN by Image Index</w:t>
            </w:r>
          </w:p>
        </w:tc>
        <w:tc>
          <w:tcPr>
            <w:tcW w:w="2286" w:type="dxa"/>
            <w:vAlign w:val="center"/>
          </w:tcPr>
          <w:p w14:paraId="72D67A43" w14:textId="2C631E9B" w:rsidR="005866C5" w:rsidRPr="00671391" w:rsidRDefault="005866C5" w:rsidP="005866C5">
            <w:pPr>
              <w:spacing w:before="80" w:after="240"/>
              <w:jc w:val="center"/>
              <w:rPr>
                <w:rFonts w:asciiTheme="minorHAnsi" w:hAnsiTheme="minorHAnsi"/>
                <w:i w:val="0"/>
                <w:iCs/>
                <w:lang w:val="nb-NO"/>
              </w:rPr>
            </w:pPr>
            <w:proofErr w:type="spellStart"/>
            <w:r w:rsidRPr="00671391">
              <w:rPr>
                <w:rFonts w:asciiTheme="minorHAnsi" w:hAnsiTheme="minorHAnsi"/>
                <w:i w:val="0"/>
                <w:iCs/>
              </w:rPr>
              <w:t>Pengguna</w:t>
            </w:r>
            <w:proofErr w:type="spellEnd"/>
            <w:r w:rsidRPr="00671391">
              <w:rPr>
                <w:rFonts w:asciiTheme="minorHAnsi" w:hAnsiTheme="minorHAnsi"/>
                <w:i w:val="0"/>
                <w:iCs/>
              </w:rPr>
              <w:t xml:space="preserve"> </w:t>
            </w:r>
            <w:proofErr w:type="spellStart"/>
            <w:r w:rsidRPr="00671391">
              <w:rPr>
                <w:rFonts w:asciiTheme="minorHAnsi" w:hAnsiTheme="minorHAnsi"/>
                <w:i w:val="0"/>
                <w:iCs/>
              </w:rPr>
              <w:t>memilih</w:t>
            </w:r>
            <w:proofErr w:type="spellEnd"/>
            <w:r w:rsidRPr="00671391">
              <w:rPr>
                <w:rFonts w:asciiTheme="minorHAnsi" w:hAnsiTheme="minorHAnsi"/>
                <w:i w:val="0"/>
                <w:iCs/>
              </w:rPr>
              <w:t xml:space="preserve"> </w:t>
            </w:r>
            <w:r w:rsidRPr="00671391">
              <w:rPr>
                <w:rStyle w:val="Emphasis"/>
                <w:rFonts w:asciiTheme="minorHAnsi" w:hAnsiTheme="minorHAnsi"/>
              </w:rPr>
              <w:t>Step 7</w:t>
            </w:r>
            <w:r w:rsidRPr="00671391">
              <w:rPr>
                <w:rFonts w:asciiTheme="minorHAnsi" w:hAnsiTheme="minorHAnsi"/>
                <w:i w:val="0"/>
                <w:iCs/>
              </w:rPr>
              <w:t xml:space="preserve">, </w:t>
            </w:r>
            <w:proofErr w:type="spellStart"/>
            <w:r w:rsidRPr="00671391">
              <w:rPr>
                <w:rFonts w:asciiTheme="minorHAnsi" w:hAnsiTheme="minorHAnsi"/>
                <w:i w:val="0"/>
                <w:iCs/>
              </w:rPr>
              <w:t>memasukkan</w:t>
            </w:r>
            <w:proofErr w:type="spellEnd"/>
            <w:r w:rsidRPr="00671391">
              <w:rPr>
                <w:rFonts w:asciiTheme="minorHAnsi" w:hAnsiTheme="minorHAnsi"/>
                <w:i w:val="0"/>
                <w:iCs/>
              </w:rPr>
              <w:t xml:space="preserve"> </w:t>
            </w:r>
            <w:proofErr w:type="spellStart"/>
            <w:r w:rsidRPr="00671391">
              <w:rPr>
                <w:rFonts w:asciiTheme="minorHAnsi" w:hAnsiTheme="minorHAnsi"/>
                <w:i w:val="0"/>
                <w:iCs/>
              </w:rPr>
              <w:t>indeks</w:t>
            </w:r>
            <w:proofErr w:type="spellEnd"/>
            <w:r w:rsidRPr="00671391">
              <w:rPr>
                <w:rFonts w:asciiTheme="minorHAnsi" w:hAnsiTheme="minorHAnsi"/>
                <w:i w:val="0"/>
                <w:iCs/>
              </w:rPr>
              <w:t xml:space="preserve"> </w:t>
            </w:r>
            <w:proofErr w:type="spellStart"/>
            <w:r w:rsidRPr="00671391">
              <w:rPr>
                <w:rFonts w:asciiTheme="minorHAnsi" w:hAnsiTheme="minorHAnsi"/>
                <w:i w:val="0"/>
                <w:iCs/>
              </w:rPr>
              <w:t>gambar</w:t>
            </w:r>
            <w:proofErr w:type="spellEnd"/>
            <w:r w:rsidRPr="00671391">
              <w:rPr>
                <w:rFonts w:asciiTheme="minorHAnsi" w:hAnsiTheme="minorHAnsi"/>
                <w:i w:val="0"/>
                <w:iCs/>
              </w:rPr>
              <w:t xml:space="preserve"> (</w:t>
            </w:r>
            <w:proofErr w:type="spellStart"/>
            <w:r w:rsidRPr="00671391">
              <w:rPr>
                <w:rFonts w:asciiTheme="minorHAnsi" w:hAnsiTheme="minorHAnsi"/>
                <w:i w:val="0"/>
                <w:iCs/>
              </w:rPr>
              <w:t>misalnya</w:t>
            </w:r>
            <w:proofErr w:type="spellEnd"/>
            <w:r w:rsidRPr="00671391">
              <w:rPr>
                <w:rFonts w:asciiTheme="minorHAnsi" w:hAnsiTheme="minorHAnsi"/>
                <w:i w:val="0"/>
                <w:iCs/>
              </w:rPr>
              <w:t xml:space="preserve"> 0), </w:t>
            </w:r>
            <w:proofErr w:type="spellStart"/>
            <w:r w:rsidRPr="00671391">
              <w:rPr>
                <w:rFonts w:asciiTheme="minorHAnsi" w:hAnsiTheme="minorHAnsi"/>
                <w:i w:val="0"/>
                <w:iCs/>
              </w:rPr>
              <w:t>kemudian</w:t>
            </w:r>
            <w:proofErr w:type="spellEnd"/>
            <w:r w:rsidRPr="00671391">
              <w:rPr>
                <w:rFonts w:asciiTheme="minorHAnsi" w:hAnsiTheme="minorHAnsi"/>
                <w:i w:val="0"/>
                <w:iCs/>
              </w:rPr>
              <w:t xml:space="preserve"> </w:t>
            </w:r>
            <w:proofErr w:type="spellStart"/>
            <w:r w:rsidRPr="00671391">
              <w:rPr>
                <w:rFonts w:asciiTheme="minorHAnsi" w:hAnsiTheme="minorHAnsi"/>
                <w:i w:val="0"/>
                <w:iCs/>
              </w:rPr>
              <w:t>menekan</w:t>
            </w:r>
            <w:proofErr w:type="spellEnd"/>
            <w:r w:rsidRPr="00671391">
              <w:rPr>
                <w:rFonts w:asciiTheme="minorHAnsi" w:hAnsiTheme="minorHAnsi"/>
                <w:i w:val="0"/>
                <w:iCs/>
              </w:rPr>
              <w:t xml:space="preserve"> </w:t>
            </w:r>
            <w:proofErr w:type="spellStart"/>
            <w:r w:rsidRPr="00671391">
              <w:rPr>
                <w:rFonts w:asciiTheme="minorHAnsi" w:hAnsiTheme="minorHAnsi"/>
                <w:i w:val="0"/>
                <w:iCs/>
              </w:rPr>
              <w:t>tombol</w:t>
            </w:r>
            <w:proofErr w:type="spellEnd"/>
            <w:r w:rsidRPr="00671391">
              <w:rPr>
                <w:rFonts w:asciiTheme="minorHAnsi" w:hAnsiTheme="minorHAnsi"/>
                <w:i w:val="0"/>
                <w:iCs/>
              </w:rPr>
              <w:t xml:space="preserve"> </w:t>
            </w:r>
            <w:r w:rsidRPr="00671391">
              <w:rPr>
                <w:rStyle w:val="Strong"/>
                <w:rFonts w:asciiTheme="minorHAnsi" w:hAnsiTheme="minorHAnsi"/>
                <w:i w:val="0"/>
                <w:iCs/>
              </w:rPr>
              <w:t>Start</w:t>
            </w:r>
            <w:r w:rsidRPr="00671391">
              <w:rPr>
                <w:rFonts w:asciiTheme="minorHAnsi" w:hAnsiTheme="minorHAnsi"/>
                <w:i w:val="0"/>
                <w:iCs/>
              </w:rPr>
              <w:t>.</w:t>
            </w:r>
          </w:p>
        </w:tc>
        <w:tc>
          <w:tcPr>
            <w:tcW w:w="3217" w:type="dxa"/>
            <w:vAlign w:val="center"/>
          </w:tcPr>
          <w:p w14:paraId="291D4E15" w14:textId="7199EE75" w:rsidR="005866C5" w:rsidRPr="00671391" w:rsidRDefault="005866C5" w:rsidP="005866C5">
            <w:pPr>
              <w:spacing w:before="80" w:after="240"/>
              <w:jc w:val="center"/>
              <w:rPr>
                <w:rFonts w:asciiTheme="minorHAnsi" w:hAnsiTheme="minorHAnsi"/>
                <w:i w:val="0"/>
                <w:iCs/>
                <w:lang w:val="nb-NO"/>
              </w:rPr>
            </w:pPr>
            <w:r w:rsidRPr="00671391">
              <w:rPr>
                <w:rFonts w:asciiTheme="minorHAnsi" w:hAnsiTheme="minorHAnsi"/>
                <w:i w:val="0"/>
                <w:iCs/>
                <w:lang w:val="nb-NO"/>
              </w:rPr>
              <w:t>Sistem berhasil menampilkan citra uji beserta probabilitas prediksi untuk 12 kelas simbol zodiak dalam bentuk grafik.</w:t>
            </w:r>
          </w:p>
        </w:tc>
        <w:tc>
          <w:tcPr>
            <w:tcW w:w="1555" w:type="dxa"/>
            <w:vAlign w:val="center"/>
          </w:tcPr>
          <w:p w14:paraId="64494B47" w14:textId="395DE9A7" w:rsidR="005866C5" w:rsidRPr="00671391" w:rsidRDefault="005866C5" w:rsidP="005866C5">
            <w:pPr>
              <w:spacing w:before="80" w:after="240"/>
              <w:jc w:val="center"/>
              <w:rPr>
                <w:rFonts w:asciiTheme="minorHAnsi" w:hAnsiTheme="minorHAnsi"/>
                <w:i w:val="0"/>
                <w:iCs/>
                <w:lang w:val="nb-NO"/>
              </w:rPr>
            </w:pPr>
            <w:proofErr w:type="spellStart"/>
            <w:r w:rsidRPr="00671391">
              <w:rPr>
                <w:rFonts w:asciiTheme="minorHAnsi" w:hAnsiTheme="minorHAnsi"/>
                <w:i w:val="0"/>
                <w:iCs/>
              </w:rPr>
              <w:t>Berhasil</w:t>
            </w:r>
            <w:proofErr w:type="spellEnd"/>
          </w:p>
        </w:tc>
      </w:tr>
      <w:tr w:rsidR="005866C5" w:rsidRPr="00671391" w14:paraId="4FA13213" w14:textId="77777777" w:rsidTr="005866C5">
        <w:tc>
          <w:tcPr>
            <w:tcW w:w="675" w:type="dxa"/>
            <w:vAlign w:val="center"/>
          </w:tcPr>
          <w:p w14:paraId="3EA1FEF6" w14:textId="5ECD45E9" w:rsidR="005866C5" w:rsidRPr="00671391" w:rsidRDefault="005866C5" w:rsidP="005866C5">
            <w:pPr>
              <w:spacing w:before="80" w:after="240"/>
              <w:jc w:val="center"/>
              <w:rPr>
                <w:rFonts w:asciiTheme="minorHAnsi" w:hAnsiTheme="minorHAnsi"/>
                <w:i w:val="0"/>
                <w:iCs/>
                <w:lang w:val="nb-NO"/>
              </w:rPr>
            </w:pPr>
            <w:r w:rsidRPr="00671391">
              <w:rPr>
                <w:rFonts w:asciiTheme="minorHAnsi" w:hAnsiTheme="minorHAnsi"/>
                <w:i w:val="0"/>
                <w:iCs/>
                <w:lang w:val="nb-NO"/>
              </w:rPr>
              <w:t>8</w:t>
            </w:r>
          </w:p>
        </w:tc>
        <w:tc>
          <w:tcPr>
            <w:tcW w:w="1843" w:type="dxa"/>
            <w:vAlign w:val="center"/>
          </w:tcPr>
          <w:p w14:paraId="67BF0B71" w14:textId="76EF9344" w:rsidR="005866C5" w:rsidRPr="00671391" w:rsidRDefault="005866C5" w:rsidP="005866C5">
            <w:pPr>
              <w:spacing w:before="80" w:after="240"/>
              <w:jc w:val="center"/>
              <w:rPr>
                <w:rFonts w:asciiTheme="minorHAnsi" w:hAnsiTheme="minorHAnsi"/>
                <w:i w:val="0"/>
                <w:iCs/>
                <w:lang w:val="en-ID"/>
              </w:rPr>
            </w:pPr>
            <w:r w:rsidRPr="00671391">
              <w:rPr>
                <w:rFonts w:asciiTheme="minorHAnsi" w:hAnsiTheme="minorHAnsi"/>
                <w:i w:val="0"/>
                <w:iCs/>
              </w:rPr>
              <w:t xml:space="preserve">Step 8: Upload &amp; Predict Custom </w:t>
            </w:r>
            <w:r w:rsidRPr="00671391">
              <w:rPr>
                <w:rFonts w:asciiTheme="minorHAnsi" w:hAnsiTheme="minorHAnsi"/>
                <w:i w:val="0"/>
                <w:iCs/>
              </w:rPr>
              <w:lastRenderedPageBreak/>
              <w:t>Image</w:t>
            </w:r>
          </w:p>
        </w:tc>
        <w:tc>
          <w:tcPr>
            <w:tcW w:w="2286" w:type="dxa"/>
            <w:vAlign w:val="center"/>
          </w:tcPr>
          <w:p w14:paraId="2726D35B" w14:textId="3FE3328C" w:rsidR="005866C5" w:rsidRPr="00671391" w:rsidRDefault="005866C5" w:rsidP="005866C5">
            <w:pPr>
              <w:spacing w:before="80" w:after="240"/>
              <w:jc w:val="center"/>
              <w:rPr>
                <w:rFonts w:asciiTheme="minorHAnsi" w:hAnsiTheme="minorHAnsi"/>
                <w:i w:val="0"/>
                <w:iCs/>
                <w:lang w:val="nb-NO"/>
              </w:rPr>
            </w:pPr>
            <w:r w:rsidRPr="00671391">
              <w:rPr>
                <w:rFonts w:asciiTheme="minorHAnsi" w:hAnsiTheme="minorHAnsi"/>
                <w:i w:val="0"/>
                <w:iCs/>
                <w:lang w:val="nb-NO"/>
              </w:rPr>
              <w:lastRenderedPageBreak/>
              <w:t xml:space="preserve">Pengguna mengunggah gambar baru kemudian </w:t>
            </w:r>
            <w:r w:rsidRPr="00671391">
              <w:rPr>
                <w:rFonts w:asciiTheme="minorHAnsi" w:hAnsiTheme="minorHAnsi"/>
                <w:i w:val="0"/>
                <w:iCs/>
                <w:lang w:val="nb-NO"/>
              </w:rPr>
              <w:lastRenderedPageBreak/>
              <w:t>menekan tombol Predict</w:t>
            </w:r>
            <w:r w:rsidRPr="00671391">
              <w:rPr>
                <w:rFonts w:asciiTheme="minorHAnsi" w:hAnsiTheme="minorHAnsi"/>
                <w:b/>
                <w:bCs/>
                <w:i w:val="0"/>
                <w:iCs/>
                <w:lang w:val="nb-NO"/>
              </w:rPr>
              <w:t>.</w:t>
            </w:r>
          </w:p>
        </w:tc>
        <w:tc>
          <w:tcPr>
            <w:tcW w:w="3217" w:type="dxa"/>
            <w:vAlign w:val="center"/>
          </w:tcPr>
          <w:p w14:paraId="178713B7" w14:textId="3F54677F" w:rsidR="005866C5" w:rsidRPr="00671391" w:rsidRDefault="005866C5" w:rsidP="005866C5">
            <w:pPr>
              <w:spacing w:before="80" w:after="240"/>
              <w:jc w:val="center"/>
              <w:rPr>
                <w:rFonts w:asciiTheme="minorHAnsi" w:hAnsiTheme="minorHAnsi"/>
                <w:i w:val="0"/>
                <w:iCs/>
                <w:lang w:val="nb-NO"/>
              </w:rPr>
            </w:pPr>
            <w:r w:rsidRPr="00671391">
              <w:rPr>
                <w:rFonts w:asciiTheme="minorHAnsi" w:hAnsiTheme="minorHAnsi"/>
                <w:i w:val="0"/>
                <w:iCs/>
                <w:lang w:val="nb-NO"/>
              </w:rPr>
              <w:lastRenderedPageBreak/>
              <w:t xml:space="preserve">Sistem berhasil melakukan preprocessing gambar dan menampilkan hasil prediksi </w:t>
            </w:r>
            <w:r w:rsidRPr="00671391">
              <w:rPr>
                <w:rFonts w:asciiTheme="minorHAnsi" w:hAnsiTheme="minorHAnsi"/>
                <w:i w:val="0"/>
                <w:iCs/>
                <w:lang w:val="nb-NO"/>
              </w:rPr>
              <w:lastRenderedPageBreak/>
              <w:t>kelas simbol zodiak beserta probabilitasnya.</w:t>
            </w:r>
          </w:p>
        </w:tc>
        <w:tc>
          <w:tcPr>
            <w:tcW w:w="1555" w:type="dxa"/>
            <w:vAlign w:val="center"/>
          </w:tcPr>
          <w:p w14:paraId="340C1C29" w14:textId="6CA6C97B" w:rsidR="005866C5" w:rsidRPr="00671391" w:rsidRDefault="005866C5" w:rsidP="005866C5">
            <w:pPr>
              <w:spacing w:before="80" w:after="240"/>
              <w:jc w:val="center"/>
              <w:rPr>
                <w:rFonts w:asciiTheme="minorHAnsi" w:hAnsiTheme="minorHAnsi"/>
                <w:i w:val="0"/>
                <w:iCs/>
                <w:lang w:val="nb-NO"/>
              </w:rPr>
            </w:pPr>
            <w:proofErr w:type="spellStart"/>
            <w:r w:rsidRPr="00671391">
              <w:rPr>
                <w:rFonts w:asciiTheme="minorHAnsi" w:hAnsiTheme="minorHAnsi"/>
                <w:i w:val="0"/>
                <w:iCs/>
              </w:rPr>
              <w:lastRenderedPageBreak/>
              <w:t>Berhasil</w:t>
            </w:r>
            <w:proofErr w:type="spellEnd"/>
          </w:p>
        </w:tc>
      </w:tr>
    </w:tbl>
    <w:p w14:paraId="6B93925F" w14:textId="77777777" w:rsidR="005866C5" w:rsidRPr="00671391" w:rsidRDefault="005866C5">
      <w:pPr>
        <w:spacing w:before="80" w:after="240"/>
        <w:jc w:val="center"/>
        <w:rPr>
          <w:rFonts w:asciiTheme="minorHAnsi" w:hAnsiTheme="minorHAnsi"/>
          <w:i w:val="0"/>
          <w:iCs/>
          <w:lang w:val="nb-NO"/>
        </w:rPr>
      </w:pPr>
    </w:p>
    <w:p w14:paraId="199F4334" w14:textId="77777777" w:rsidR="00002622" w:rsidRPr="00671391" w:rsidRDefault="00000000">
      <w:pPr>
        <w:pStyle w:val="Heading2"/>
        <w:rPr>
          <w:rFonts w:asciiTheme="minorHAnsi" w:hAnsiTheme="minorHAnsi"/>
          <w:i w:val="0"/>
          <w:iCs/>
        </w:rPr>
      </w:pPr>
      <w:r w:rsidRPr="00671391">
        <w:rPr>
          <w:rFonts w:asciiTheme="minorHAnsi" w:hAnsiTheme="minorHAnsi"/>
          <w:i w:val="0"/>
          <w:iCs/>
          <w:sz w:val="24"/>
        </w:rPr>
        <w:t xml:space="preserve">3.2 </w:t>
      </w:r>
      <w:proofErr w:type="spellStart"/>
      <w:r w:rsidRPr="00671391">
        <w:rPr>
          <w:rFonts w:asciiTheme="minorHAnsi" w:hAnsiTheme="minorHAnsi"/>
          <w:i w:val="0"/>
          <w:iCs/>
          <w:sz w:val="24"/>
        </w:rPr>
        <w:t>Pembahasan</w:t>
      </w:r>
      <w:proofErr w:type="spellEnd"/>
    </w:p>
    <w:p w14:paraId="0DE1EB19" w14:textId="06E7AE5F" w:rsidR="00002622" w:rsidRPr="00671391" w:rsidRDefault="00000000" w:rsidP="005866C5">
      <w:pPr>
        <w:spacing w:after="120"/>
        <w:jc w:val="both"/>
        <w:rPr>
          <w:rFonts w:asciiTheme="minorHAnsi" w:hAnsiTheme="minorHAnsi"/>
          <w:i w:val="0"/>
          <w:iCs/>
        </w:rPr>
      </w:pPr>
      <w:proofErr w:type="spellStart"/>
      <w:r w:rsidRPr="00671391">
        <w:rPr>
          <w:rFonts w:asciiTheme="minorHAnsi" w:hAnsiTheme="minorHAnsi"/>
          <w:i w:val="0"/>
          <w:iCs/>
        </w:rPr>
        <w:t>Evaluasi</w:t>
      </w:r>
      <w:proofErr w:type="spellEnd"/>
      <w:r w:rsidRPr="00671391">
        <w:rPr>
          <w:rFonts w:asciiTheme="minorHAnsi" w:hAnsiTheme="minorHAnsi"/>
          <w:i w:val="0"/>
          <w:iCs/>
        </w:rPr>
        <w:t xml:space="preserve"> proses preprocessing </w:t>
      </w:r>
      <w:proofErr w:type="spellStart"/>
      <w:r w:rsidRPr="00671391">
        <w:rPr>
          <w:rFonts w:asciiTheme="minorHAnsi" w:hAnsiTheme="minorHAnsi"/>
          <w:i w:val="0"/>
          <w:iCs/>
        </w:rPr>
        <w:t>citra</w:t>
      </w:r>
      <w:proofErr w:type="spellEnd"/>
      <w:r w:rsidRPr="00671391">
        <w:rPr>
          <w:rFonts w:asciiTheme="minorHAnsi" w:hAnsiTheme="minorHAnsi"/>
          <w:i w:val="0"/>
          <w:iCs/>
        </w:rPr>
        <w:t xml:space="preserve"> </w:t>
      </w:r>
      <w:proofErr w:type="spellStart"/>
      <w:r w:rsidRPr="00671391">
        <w:rPr>
          <w:rFonts w:asciiTheme="minorHAnsi" w:hAnsiTheme="minorHAnsi"/>
          <w:i w:val="0"/>
          <w:iCs/>
        </w:rPr>
        <w:t>rasi</w:t>
      </w:r>
      <w:proofErr w:type="spellEnd"/>
      <w:r w:rsidRPr="00671391">
        <w:rPr>
          <w:rFonts w:asciiTheme="minorHAnsi" w:hAnsiTheme="minorHAnsi"/>
          <w:i w:val="0"/>
          <w:iCs/>
        </w:rPr>
        <w:t xml:space="preserve"> </w:t>
      </w:r>
      <w:r w:rsidR="0091534F">
        <w:rPr>
          <w:rFonts w:asciiTheme="minorHAnsi" w:hAnsiTheme="minorHAnsi"/>
          <w:i w:val="0"/>
          <w:iCs/>
        </w:rPr>
        <w:t xml:space="preserve">12 </w:t>
      </w:r>
      <w:proofErr w:type="spellStart"/>
      <w:r w:rsidR="0091534F">
        <w:rPr>
          <w:rFonts w:asciiTheme="minorHAnsi" w:hAnsiTheme="minorHAnsi"/>
          <w:i w:val="0"/>
          <w:iCs/>
        </w:rPr>
        <w:t>b</w:t>
      </w:r>
      <w:r w:rsidR="005866C5" w:rsidRPr="00671391">
        <w:rPr>
          <w:rFonts w:asciiTheme="minorHAnsi" w:hAnsiTheme="minorHAnsi"/>
          <w:i w:val="0"/>
          <w:iCs/>
        </w:rPr>
        <w:t>intang</w:t>
      </w:r>
      <w:proofErr w:type="spellEnd"/>
      <w:r w:rsidRPr="00671391">
        <w:rPr>
          <w:rFonts w:asciiTheme="minorHAnsi" w:hAnsiTheme="minorHAnsi"/>
          <w:i w:val="0"/>
          <w:iCs/>
        </w:rPr>
        <w:t xml:space="preserve"> </w:t>
      </w:r>
      <w:proofErr w:type="spellStart"/>
      <w:r w:rsidRPr="00671391">
        <w:rPr>
          <w:rFonts w:asciiTheme="minorHAnsi" w:hAnsiTheme="minorHAnsi"/>
          <w:i w:val="0"/>
          <w:iCs/>
        </w:rPr>
        <w:t>menunjukkan</w:t>
      </w:r>
      <w:proofErr w:type="spellEnd"/>
      <w:r w:rsidRPr="00671391">
        <w:rPr>
          <w:rFonts w:asciiTheme="minorHAnsi" w:hAnsiTheme="minorHAnsi"/>
          <w:i w:val="0"/>
          <w:iCs/>
        </w:rPr>
        <w:t xml:space="preserve"> </w:t>
      </w:r>
      <w:proofErr w:type="spellStart"/>
      <w:r w:rsidRPr="00671391">
        <w:rPr>
          <w:rFonts w:asciiTheme="minorHAnsi" w:hAnsiTheme="minorHAnsi"/>
          <w:i w:val="0"/>
          <w:iCs/>
        </w:rPr>
        <w:t>bahwa</w:t>
      </w:r>
      <w:proofErr w:type="spellEnd"/>
      <w:r w:rsidRPr="00671391">
        <w:rPr>
          <w:rFonts w:asciiTheme="minorHAnsi" w:hAnsiTheme="minorHAnsi"/>
          <w:i w:val="0"/>
          <w:iCs/>
        </w:rPr>
        <w:t xml:space="preserve"> </w:t>
      </w:r>
      <w:proofErr w:type="spellStart"/>
      <w:r w:rsidRPr="00671391">
        <w:rPr>
          <w:rFonts w:asciiTheme="minorHAnsi" w:hAnsiTheme="minorHAnsi"/>
          <w:i w:val="0"/>
          <w:iCs/>
        </w:rPr>
        <w:t>segmentasi</w:t>
      </w:r>
      <w:proofErr w:type="spellEnd"/>
      <w:r w:rsidRPr="00671391">
        <w:rPr>
          <w:rFonts w:asciiTheme="minorHAnsi" w:hAnsiTheme="minorHAnsi"/>
          <w:i w:val="0"/>
          <w:iCs/>
        </w:rPr>
        <w:t xml:space="preserve"> Otsu </w:t>
      </w:r>
      <w:proofErr w:type="spellStart"/>
      <w:r w:rsidRPr="00671391">
        <w:rPr>
          <w:rFonts w:asciiTheme="minorHAnsi" w:hAnsiTheme="minorHAnsi"/>
          <w:i w:val="0"/>
          <w:iCs/>
        </w:rPr>
        <w:t>bekerja</w:t>
      </w:r>
      <w:proofErr w:type="spellEnd"/>
      <w:r w:rsidRPr="00671391">
        <w:rPr>
          <w:rFonts w:asciiTheme="minorHAnsi" w:hAnsiTheme="minorHAnsi"/>
          <w:i w:val="0"/>
          <w:iCs/>
        </w:rPr>
        <w:t xml:space="preserve"> </w:t>
      </w:r>
      <w:proofErr w:type="spellStart"/>
      <w:r w:rsidRPr="00671391">
        <w:rPr>
          <w:rFonts w:asciiTheme="minorHAnsi" w:hAnsiTheme="minorHAnsi"/>
          <w:i w:val="0"/>
          <w:iCs/>
        </w:rPr>
        <w:t>dengan</w:t>
      </w:r>
      <w:proofErr w:type="spellEnd"/>
      <w:r w:rsidRPr="00671391">
        <w:rPr>
          <w:rFonts w:asciiTheme="minorHAnsi" w:hAnsiTheme="minorHAnsi"/>
          <w:i w:val="0"/>
          <w:iCs/>
        </w:rPr>
        <w:t xml:space="preserve"> sangat </w:t>
      </w:r>
      <w:proofErr w:type="spellStart"/>
      <w:r w:rsidRPr="00671391">
        <w:rPr>
          <w:rFonts w:asciiTheme="minorHAnsi" w:hAnsiTheme="minorHAnsi"/>
          <w:i w:val="0"/>
          <w:iCs/>
        </w:rPr>
        <w:t>baik</w:t>
      </w:r>
      <w:proofErr w:type="spellEnd"/>
      <w:r w:rsidRPr="00671391">
        <w:rPr>
          <w:rFonts w:asciiTheme="minorHAnsi" w:hAnsiTheme="minorHAnsi"/>
          <w:i w:val="0"/>
          <w:iCs/>
        </w:rPr>
        <w:t xml:space="preserve"> </w:t>
      </w:r>
      <w:proofErr w:type="spellStart"/>
      <w:r w:rsidRPr="00671391">
        <w:rPr>
          <w:rFonts w:asciiTheme="minorHAnsi" w:hAnsiTheme="minorHAnsi"/>
          <w:i w:val="0"/>
          <w:iCs/>
        </w:rPr>
        <w:t>dalam</w:t>
      </w:r>
      <w:proofErr w:type="spellEnd"/>
      <w:r w:rsidRPr="00671391">
        <w:rPr>
          <w:rFonts w:asciiTheme="minorHAnsi" w:hAnsiTheme="minorHAnsi"/>
          <w:i w:val="0"/>
          <w:iCs/>
        </w:rPr>
        <w:t xml:space="preserve"> </w:t>
      </w:r>
      <w:proofErr w:type="spellStart"/>
      <w:r w:rsidRPr="00671391">
        <w:rPr>
          <w:rFonts w:asciiTheme="minorHAnsi" w:hAnsiTheme="minorHAnsi"/>
          <w:i w:val="0"/>
          <w:iCs/>
        </w:rPr>
        <w:t>mengekstrak</w:t>
      </w:r>
      <w:proofErr w:type="spellEnd"/>
      <w:r w:rsidRPr="00671391">
        <w:rPr>
          <w:rFonts w:asciiTheme="minorHAnsi" w:hAnsiTheme="minorHAnsi"/>
          <w:i w:val="0"/>
          <w:iCs/>
        </w:rPr>
        <w:t xml:space="preserve"> </w:t>
      </w:r>
      <w:proofErr w:type="spellStart"/>
      <w:r w:rsidRPr="00671391">
        <w:rPr>
          <w:rFonts w:asciiTheme="minorHAnsi" w:hAnsiTheme="minorHAnsi"/>
          <w:i w:val="0"/>
          <w:iCs/>
        </w:rPr>
        <w:t>bentuk</w:t>
      </w:r>
      <w:proofErr w:type="spellEnd"/>
      <w:r w:rsidR="0091534F">
        <w:rPr>
          <w:rFonts w:asciiTheme="minorHAnsi" w:hAnsiTheme="minorHAnsi"/>
          <w:i w:val="0"/>
          <w:iCs/>
        </w:rPr>
        <w:t xml:space="preserve"> 12 </w:t>
      </w:r>
      <w:proofErr w:type="spellStart"/>
      <w:r w:rsidR="0091534F">
        <w:rPr>
          <w:rFonts w:asciiTheme="minorHAnsi" w:hAnsiTheme="minorHAnsi"/>
          <w:i w:val="0"/>
          <w:iCs/>
        </w:rPr>
        <w:t>b</w:t>
      </w:r>
      <w:r w:rsidR="005866C5" w:rsidRPr="00671391">
        <w:rPr>
          <w:rFonts w:asciiTheme="minorHAnsi" w:hAnsiTheme="minorHAnsi"/>
          <w:i w:val="0"/>
          <w:iCs/>
        </w:rPr>
        <w:t>intang</w:t>
      </w:r>
      <w:proofErr w:type="spellEnd"/>
      <w:r w:rsidRPr="00671391">
        <w:rPr>
          <w:rFonts w:asciiTheme="minorHAnsi" w:hAnsiTheme="minorHAnsi"/>
          <w:i w:val="0"/>
          <w:iCs/>
        </w:rPr>
        <w:t xml:space="preserve">. </w:t>
      </w:r>
      <w:proofErr w:type="spellStart"/>
      <w:r w:rsidRPr="00671391">
        <w:rPr>
          <w:rFonts w:asciiTheme="minorHAnsi" w:hAnsiTheme="minorHAnsi"/>
          <w:i w:val="0"/>
          <w:iCs/>
        </w:rPr>
        <w:t>Pilihan</w:t>
      </w:r>
      <w:proofErr w:type="spellEnd"/>
      <w:r w:rsidRPr="00671391">
        <w:rPr>
          <w:rFonts w:asciiTheme="minorHAnsi" w:hAnsiTheme="minorHAnsi"/>
          <w:i w:val="0"/>
          <w:iCs/>
        </w:rPr>
        <w:t xml:space="preserve"> </w:t>
      </w:r>
      <w:proofErr w:type="spellStart"/>
      <w:r w:rsidRPr="00671391">
        <w:rPr>
          <w:rFonts w:asciiTheme="minorHAnsi" w:hAnsiTheme="minorHAnsi"/>
          <w:i w:val="0"/>
          <w:iCs/>
        </w:rPr>
        <w:t>algoritma</w:t>
      </w:r>
      <w:proofErr w:type="spellEnd"/>
      <w:r w:rsidRPr="00671391">
        <w:rPr>
          <w:rFonts w:asciiTheme="minorHAnsi" w:hAnsiTheme="minorHAnsi"/>
          <w:i w:val="0"/>
          <w:iCs/>
        </w:rPr>
        <w:t xml:space="preserve"> Average Pooling </w:t>
      </w:r>
      <w:proofErr w:type="spellStart"/>
      <w:r w:rsidRPr="00671391">
        <w:rPr>
          <w:rFonts w:asciiTheme="minorHAnsi" w:hAnsiTheme="minorHAnsi"/>
          <w:i w:val="0"/>
          <w:iCs/>
        </w:rPr>
        <w:t>menghasilkan</w:t>
      </w:r>
      <w:proofErr w:type="spellEnd"/>
      <w:r w:rsidRPr="00671391">
        <w:rPr>
          <w:rFonts w:asciiTheme="minorHAnsi" w:hAnsiTheme="minorHAnsi"/>
          <w:i w:val="0"/>
          <w:iCs/>
        </w:rPr>
        <w:t xml:space="preserve"> </w:t>
      </w:r>
      <w:proofErr w:type="spellStart"/>
      <w:r w:rsidRPr="00671391">
        <w:rPr>
          <w:rFonts w:asciiTheme="minorHAnsi" w:hAnsiTheme="minorHAnsi"/>
          <w:i w:val="0"/>
          <w:iCs/>
        </w:rPr>
        <w:t>citra</w:t>
      </w:r>
      <w:proofErr w:type="spellEnd"/>
      <w:r w:rsidRPr="00671391">
        <w:rPr>
          <w:rFonts w:asciiTheme="minorHAnsi" w:hAnsiTheme="minorHAnsi"/>
          <w:i w:val="0"/>
          <w:iCs/>
        </w:rPr>
        <w:t xml:space="preserve"> biner </w:t>
      </w:r>
      <w:proofErr w:type="spellStart"/>
      <w:r w:rsidRPr="00671391">
        <w:rPr>
          <w:rFonts w:asciiTheme="minorHAnsi" w:hAnsiTheme="minorHAnsi"/>
          <w:i w:val="0"/>
          <w:iCs/>
        </w:rPr>
        <w:t>dengan</w:t>
      </w:r>
      <w:proofErr w:type="spellEnd"/>
      <w:r w:rsidRPr="00671391">
        <w:rPr>
          <w:rFonts w:asciiTheme="minorHAnsi" w:hAnsiTheme="minorHAnsi"/>
          <w:i w:val="0"/>
          <w:iCs/>
        </w:rPr>
        <w:t xml:space="preserve"> </w:t>
      </w:r>
      <w:proofErr w:type="spellStart"/>
      <w:r w:rsidRPr="00671391">
        <w:rPr>
          <w:rFonts w:asciiTheme="minorHAnsi" w:hAnsiTheme="minorHAnsi"/>
          <w:i w:val="0"/>
          <w:iCs/>
        </w:rPr>
        <w:t>tepi</w:t>
      </w:r>
      <w:proofErr w:type="spellEnd"/>
      <w:r w:rsidRPr="00671391">
        <w:rPr>
          <w:rFonts w:asciiTheme="minorHAnsi" w:hAnsiTheme="minorHAnsi"/>
          <w:i w:val="0"/>
          <w:iCs/>
        </w:rPr>
        <w:t xml:space="preserve"> yang </w:t>
      </w:r>
      <w:proofErr w:type="spellStart"/>
      <w:r w:rsidRPr="00671391">
        <w:rPr>
          <w:rFonts w:asciiTheme="minorHAnsi" w:hAnsiTheme="minorHAnsi"/>
          <w:i w:val="0"/>
          <w:iCs/>
        </w:rPr>
        <w:t>lebih</w:t>
      </w:r>
      <w:proofErr w:type="spellEnd"/>
      <w:r w:rsidRPr="00671391">
        <w:rPr>
          <w:rFonts w:asciiTheme="minorHAnsi" w:hAnsiTheme="minorHAnsi"/>
          <w:i w:val="0"/>
          <w:iCs/>
        </w:rPr>
        <w:t xml:space="preserve"> </w:t>
      </w:r>
      <w:proofErr w:type="spellStart"/>
      <w:r w:rsidRPr="00671391">
        <w:rPr>
          <w:rFonts w:asciiTheme="minorHAnsi" w:hAnsiTheme="minorHAnsi"/>
          <w:i w:val="0"/>
          <w:iCs/>
        </w:rPr>
        <w:t>halus</w:t>
      </w:r>
      <w:proofErr w:type="spellEnd"/>
      <w:r w:rsidRPr="00671391">
        <w:rPr>
          <w:rFonts w:asciiTheme="minorHAnsi" w:hAnsiTheme="minorHAnsi"/>
          <w:i w:val="0"/>
          <w:iCs/>
        </w:rPr>
        <w:t xml:space="preserve"> (smooth edges) </w:t>
      </w:r>
      <w:proofErr w:type="spellStart"/>
      <w:r w:rsidRPr="00671391">
        <w:rPr>
          <w:rFonts w:asciiTheme="minorHAnsi" w:hAnsiTheme="minorHAnsi"/>
          <w:i w:val="0"/>
          <w:iCs/>
        </w:rPr>
        <w:t>karena</w:t>
      </w:r>
      <w:proofErr w:type="spellEnd"/>
      <w:r w:rsidRPr="00671391">
        <w:rPr>
          <w:rFonts w:asciiTheme="minorHAnsi" w:hAnsiTheme="minorHAnsi"/>
          <w:i w:val="0"/>
          <w:iCs/>
        </w:rPr>
        <w:t xml:space="preserve"> </w:t>
      </w:r>
      <w:proofErr w:type="spellStart"/>
      <w:r w:rsidRPr="00671391">
        <w:rPr>
          <w:rFonts w:asciiTheme="minorHAnsi" w:hAnsiTheme="minorHAnsi"/>
          <w:i w:val="0"/>
          <w:iCs/>
        </w:rPr>
        <w:t>adanya</w:t>
      </w:r>
      <w:proofErr w:type="spellEnd"/>
      <w:r w:rsidRPr="00671391">
        <w:rPr>
          <w:rFonts w:asciiTheme="minorHAnsi" w:hAnsiTheme="minorHAnsi"/>
          <w:i w:val="0"/>
          <w:iCs/>
        </w:rPr>
        <w:t xml:space="preserve"> </w:t>
      </w:r>
      <w:proofErr w:type="spellStart"/>
      <w:r w:rsidRPr="00671391">
        <w:rPr>
          <w:rFonts w:asciiTheme="minorHAnsi" w:hAnsiTheme="minorHAnsi"/>
          <w:i w:val="0"/>
          <w:iCs/>
        </w:rPr>
        <w:t>interpolasi</w:t>
      </w:r>
      <w:proofErr w:type="spellEnd"/>
      <w:r w:rsidRPr="00671391">
        <w:rPr>
          <w:rFonts w:asciiTheme="minorHAnsi" w:hAnsiTheme="minorHAnsi"/>
          <w:i w:val="0"/>
          <w:iCs/>
        </w:rPr>
        <w:t xml:space="preserve"> </w:t>
      </w:r>
      <w:proofErr w:type="spellStart"/>
      <w:r w:rsidRPr="00671391">
        <w:rPr>
          <w:rFonts w:asciiTheme="minorHAnsi" w:hAnsiTheme="minorHAnsi"/>
          <w:i w:val="0"/>
          <w:iCs/>
        </w:rPr>
        <w:t>intensitas</w:t>
      </w:r>
      <w:proofErr w:type="spellEnd"/>
      <w:r w:rsidRPr="00671391">
        <w:rPr>
          <w:rFonts w:asciiTheme="minorHAnsi" w:hAnsiTheme="minorHAnsi"/>
          <w:i w:val="0"/>
          <w:iCs/>
        </w:rPr>
        <w:t xml:space="preserve">, </w:t>
      </w:r>
      <w:proofErr w:type="spellStart"/>
      <w:r w:rsidRPr="00671391">
        <w:rPr>
          <w:rFonts w:asciiTheme="minorHAnsi" w:hAnsiTheme="minorHAnsi"/>
          <w:i w:val="0"/>
          <w:iCs/>
        </w:rPr>
        <w:t>sedangkan</w:t>
      </w:r>
      <w:proofErr w:type="spellEnd"/>
      <w:r w:rsidRPr="00671391">
        <w:rPr>
          <w:rFonts w:asciiTheme="minorHAnsi" w:hAnsiTheme="minorHAnsi"/>
          <w:i w:val="0"/>
          <w:iCs/>
        </w:rPr>
        <w:t xml:space="preserve"> Max Pooling </w:t>
      </w:r>
      <w:proofErr w:type="spellStart"/>
      <w:r w:rsidRPr="00671391">
        <w:rPr>
          <w:rFonts w:asciiTheme="minorHAnsi" w:hAnsiTheme="minorHAnsi"/>
          <w:i w:val="0"/>
          <w:iCs/>
        </w:rPr>
        <w:t>mempertahankan</w:t>
      </w:r>
      <w:proofErr w:type="spellEnd"/>
      <w:r w:rsidRPr="00671391">
        <w:rPr>
          <w:rFonts w:asciiTheme="minorHAnsi" w:hAnsiTheme="minorHAnsi"/>
          <w:i w:val="0"/>
          <w:iCs/>
        </w:rPr>
        <w:t xml:space="preserve"> </w:t>
      </w:r>
      <w:proofErr w:type="spellStart"/>
      <w:r w:rsidRPr="00671391">
        <w:rPr>
          <w:rFonts w:asciiTheme="minorHAnsi" w:hAnsiTheme="minorHAnsi"/>
          <w:i w:val="0"/>
          <w:iCs/>
        </w:rPr>
        <w:t>kecerahan</w:t>
      </w:r>
      <w:proofErr w:type="spellEnd"/>
      <w:r w:rsidRPr="00671391">
        <w:rPr>
          <w:rFonts w:asciiTheme="minorHAnsi" w:hAnsiTheme="minorHAnsi"/>
          <w:i w:val="0"/>
          <w:iCs/>
        </w:rPr>
        <w:t xml:space="preserve"> </w:t>
      </w:r>
      <w:proofErr w:type="spellStart"/>
      <w:r w:rsidRPr="00671391">
        <w:rPr>
          <w:rFonts w:asciiTheme="minorHAnsi" w:hAnsiTheme="minorHAnsi"/>
          <w:i w:val="0"/>
          <w:iCs/>
        </w:rPr>
        <w:t>maksimal</w:t>
      </w:r>
      <w:proofErr w:type="spellEnd"/>
      <w:r w:rsidRPr="00671391">
        <w:rPr>
          <w:rFonts w:asciiTheme="minorHAnsi" w:hAnsiTheme="minorHAnsi"/>
          <w:i w:val="0"/>
          <w:iCs/>
        </w:rPr>
        <w:t xml:space="preserve"> </w:t>
      </w:r>
      <w:proofErr w:type="spellStart"/>
      <w:r w:rsidRPr="00671391">
        <w:rPr>
          <w:rFonts w:asciiTheme="minorHAnsi" w:hAnsiTheme="minorHAnsi"/>
          <w:i w:val="0"/>
          <w:iCs/>
        </w:rPr>
        <w:t>dari</w:t>
      </w:r>
      <w:proofErr w:type="spellEnd"/>
      <w:r w:rsidRPr="00671391">
        <w:rPr>
          <w:rFonts w:asciiTheme="minorHAnsi" w:hAnsiTheme="minorHAnsi"/>
          <w:i w:val="0"/>
          <w:iCs/>
        </w:rPr>
        <w:t xml:space="preserve"> </w:t>
      </w:r>
      <w:proofErr w:type="spellStart"/>
      <w:r w:rsidRPr="00671391">
        <w:rPr>
          <w:rFonts w:asciiTheme="minorHAnsi" w:hAnsiTheme="minorHAnsi"/>
          <w:i w:val="0"/>
          <w:iCs/>
        </w:rPr>
        <w:t>piksel</w:t>
      </w:r>
      <w:proofErr w:type="spellEnd"/>
      <w:r w:rsidRPr="00671391">
        <w:rPr>
          <w:rFonts w:asciiTheme="minorHAnsi" w:hAnsiTheme="minorHAnsi"/>
          <w:i w:val="0"/>
          <w:iCs/>
        </w:rPr>
        <w:t xml:space="preserve"> </w:t>
      </w:r>
      <w:r w:rsidR="005866C5" w:rsidRPr="00671391">
        <w:rPr>
          <w:rFonts w:asciiTheme="minorHAnsi" w:hAnsiTheme="minorHAnsi"/>
          <w:i w:val="0"/>
          <w:iCs/>
        </w:rPr>
        <w:pgNum/>
      </w:r>
      <w:proofErr w:type="spellStart"/>
      <w:r w:rsidR="005866C5" w:rsidRPr="00671391">
        <w:rPr>
          <w:rFonts w:asciiTheme="minorHAnsi" w:hAnsiTheme="minorHAnsi"/>
          <w:i w:val="0"/>
          <w:iCs/>
        </w:rPr>
        <w:t>intang</w:t>
      </w:r>
      <w:proofErr w:type="spellEnd"/>
      <w:r w:rsidRPr="00671391">
        <w:rPr>
          <w:rFonts w:asciiTheme="minorHAnsi" w:hAnsiTheme="minorHAnsi"/>
          <w:i w:val="0"/>
          <w:iCs/>
        </w:rPr>
        <w:t xml:space="preserve"> </w:t>
      </w:r>
      <w:proofErr w:type="spellStart"/>
      <w:r w:rsidRPr="00671391">
        <w:rPr>
          <w:rFonts w:asciiTheme="minorHAnsi" w:hAnsiTheme="minorHAnsi"/>
          <w:i w:val="0"/>
          <w:iCs/>
        </w:rPr>
        <w:t>asli</w:t>
      </w:r>
      <w:proofErr w:type="spellEnd"/>
      <w:r w:rsidRPr="00671391">
        <w:rPr>
          <w:rFonts w:asciiTheme="minorHAnsi" w:hAnsiTheme="minorHAnsi"/>
          <w:i w:val="0"/>
          <w:iCs/>
        </w:rPr>
        <w:t xml:space="preserve">. </w:t>
      </w:r>
      <w:proofErr w:type="spellStart"/>
      <w:r w:rsidRPr="00671391">
        <w:rPr>
          <w:rFonts w:asciiTheme="minorHAnsi" w:hAnsiTheme="minorHAnsi"/>
          <w:i w:val="0"/>
          <w:iCs/>
        </w:rPr>
        <w:t>Validitas</w:t>
      </w:r>
      <w:proofErr w:type="spellEnd"/>
      <w:r w:rsidRPr="00671391">
        <w:rPr>
          <w:rFonts w:asciiTheme="minorHAnsi" w:hAnsiTheme="minorHAnsi"/>
          <w:i w:val="0"/>
          <w:iCs/>
        </w:rPr>
        <w:t xml:space="preserve"> </w:t>
      </w:r>
      <w:proofErr w:type="spellStart"/>
      <w:r w:rsidRPr="00671391">
        <w:rPr>
          <w:rFonts w:asciiTheme="minorHAnsi" w:hAnsiTheme="minorHAnsi"/>
          <w:i w:val="0"/>
          <w:iCs/>
        </w:rPr>
        <w:t>dari</w:t>
      </w:r>
      <w:proofErr w:type="spellEnd"/>
      <w:r w:rsidRPr="00671391">
        <w:rPr>
          <w:rFonts w:asciiTheme="minorHAnsi" w:hAnsiTheme="minorHAnsi"/>
          <w:i w:val="0"/>
          <w:iCs/>
        </w:rPr>
        <w:t xml:space="preserve"> dataset yang </w:t>
      </w:r>
      <w:proofErr w:type="spellStart"/>
      <w:r w:rsidRPr="00671391">
        <w:rPr>
          <w:rFonts w:asciiTheme="minorHAnsi" w:hAnsiTheme="minorHAnsi"/>
          <w:i w:val="0"/>
          <w:iCs/>
        </w:rPr>
        <w:t>dibentuk</w:t>
      </w:r>
      <w:proofErr w:type="spellEnd"/>
      <w:r w:rsidRPr="00671391">
        <w:rPr>
          <w:rFonts w:asciiTheme="minorHAnsi" w:hAnsiTheme="minorHAnsi"/>
          <w:i w:val="0"/>
          <w:iCs/>
        </w:rPr>
        <w:t xml:space="preserve"> </w:t>
      </w:r>
      <w:proofErr w:type="spellStart"/>
      <w:r w:rsidRPr="00671391">
        <w:rPr>
          <w:rFonts w:asciiTheme="minorHAnsi" w:hAnsiTheme="minorHAnsi"/>
          <w:i w:val="0"/>
          <w:iCs/>
        </w:rPr>
        <w:t>dibuktikan</w:t>
      </w:r>
      <w:proofErr w:type="spellEnd"/>
      <w:r w:rsidRPr="00671391">
        <w:rPr>
          <w:rFonts w:asciiTheme="minorHAnsi" w:hAnsiTheme="minorHAnsi"/>
          <w:i w:val="0"/>
          <w:iCs/>
        </w:rPr>
        <w:t xml:space="preserve"> </w:t>
      </w:r>
      <w:proofErr w:type="spellStart"/>
      <w:r w:rsidRPr="00671391">
        <w:rPr>
          <w:rFonts w:asciiTheme="minorHAnsi" w:hAnsiTheme="minorHAnsi"/>
          <w:i w:val="0"/>
          <w:iCs/>
        </w:rPr>
        <w:t>secara</w:t>
      </w:r>
      <w:proofErr w:type="spellEnd"/>
      <w:r w:rsidRPr="00671391">
        <w:rPr>
          <w:rFonts w:asciiTheme="minorHAnsi" w:hAnsiTheme="minorHAnsi"/>
          <w:i w:val="0"/>
          <w:iCs/>
        </w:rPr>
        <w:t xml:space="preserve"> </w:t>
      </w:r>
      <w:proofErr w:type="spellStart"/>
      <w:r w:rsidRPr="00671391">
        <w:rPr>
          <w:rFonts w:asciiTheme="minorHAnsi" w:hAnsiTheme="minorHAnsi"/>
          <w:i w:val="0"/>
          <w:iCs/>
        </w:rPr>
        <w:t>empiris</w:t>
      </w:r>
      <w:proofErr w:type="spellEnd"/>
      <w:r w:rsidRPr="00671391">
        <w:rPr>
          <w:rFonts w:asciiTheme="minorHAnsi" w:hAnsiTheme="minorHAnsi"/>
          <w:i w:val="0"/>
          <w:iCs/>
        </w:rPr>
        <w:t xml:space="preserve"> </w:t>
      </w:r>
      <w:proofErr w:type="spellStart"/>
      <w:r w:rsidRPr="00671391">
        <w:rPr>
          <w:rFonts w:asciiTheme="minorHAnsi" w:hAnsiTheme="minorHAnsi"/>
          <w:i w:val="0"/>
          <w:iCs/>
        </w:rPr>
        <w:t>melalui</w:t>
      </w:r>
      <w:proofErr w:type="spellEnd"/>
      <w:r w:rsidRPr="00671391">
        <w:rPr>
          <w:rFonts w:asciiTheme="minorHAnsi" w:hAnsiTheme="minorHAnsi"/>
          <w:i w:val="0"/>
          <w:iCs/>
        </w:rPr>
        <w:t xml:space="preserve"> </w:t>
      </w:r>
      <w:proofErr w:type="spellStart"/>
      <w:r w:rsidRPr="00671391">
        <w:rPr>
          <w:rFonts w:asciiTheme="minorHAnsi" w:hAnsiTheme="minorHAnsi"/>
          <w:i w:val="0"/>
          <w:iCs/>
        </w:rPr>
        <w:t>pelatihan</w:t>
      </w:r>
      <w:proofErr w:type="spellEnd"/>
      <w:r w:rsidRPr="00671391">
        <w:rPr>
          <w:rFonts w:asciiTheme="minorHAnsi" w:hAnsiTheme="minorHAnsi"/>
          <w:i w:val="0"/>
          <w:iCs/>
        </w:rPr>
        <w:t xml:space="preserve"> model ANN Backpropagation </w:t>
      </w:r>
      <w:proofErr w:type="spellStart"/>
      <w:r w:rsidRPr="00671391">
        <w:rPr>
          <w:rFonts w:asciiTheme="minorHAnsi" w:hAnsiTheme="minorHAnsi"/>
          <w:i w:val="0"/>
          <w:iCs/>
        </w:rPr>
        <w:t>menggunakan</w:t>
      </w:r>
      <w:proofErr w:type="spellEnd"/>
      <w:r w:rsidRPr="00671391">
        <w:rPr>
          <w:rFonts w:asciiTheme="minorHAnsi" w:hAnsiTheme="minorHAnsi"/>
          <w:i w:val="0"/>
          <w:iCs/>
        </w:rPr>
        <w:t xml:space="preserve"> 240 </w:t>
      </w:r>
      <w:proofErr w:type="spellStart"/>
      <w:r w:rsidRPr="00671391">
        <w:rPr>
          <w:rFonts w:asciiTheme="minorHAnsi" w:hAnsiTheme="minorHAnsi"/>
          <w:i w:val="0"/>
          <w:iCs/>
        </w:rPr>
        <w:t>sampel</w:t>
      </w:r>
      <w:proofErr w:type="spellEnd"/>
      <w:r w:rsidRPr="00671391">
        <w:rPr>
          <w:rFonts w:asciiTheme="minorHAnsi" w:hAnsiTheme="minorHAnsi"/>
          <w:i w:val="0"/>
          <w:iCs/>
        </w:rPr>
        <w:t xml:space="preserve"> data </w:t>
      </w:r>
      <w:proofErr w:type="spellStart"/>
      <w:r w:rsidRPr="00671391">
        <w:rPr>
          <w:rFonts w:asciiTheme="minorHAnsi" w:hAnsiTheme="minorHAnsi"/>
          <w:i w:val="0"/>
          <w:iCs/>
        </w:rPr>
        <w:t>acak</w:t>
      </w:r>
      <w:proofErr w:type="spellEnd"/>
      <w:r w:rsidRPr="00671391">
        <w:rPr>
          <w:rFonts w:asciiTheme="minorHAnsi" w:hAnsiTheme="minorHAnsi"/>
          <w:i w:val="0"/>
          <w:iCs/>
        </w:rPr>
        <w:t xml:space="preserve">. Model ANN </w:t>
      </w:r>
      <w:proofErr w:type="spellStart"/>
      <w:r w:rsidRPr="00671391">
        <w:rPr>
          <w:rFonts w:asciiTheme="minorHAnsi" w:hAnsiTheme="minorHAnsi"/>
          <w:i w:val="0"/>
          <w:iCs/>
        </w:rPr>
        <w:t>dengan</w:t>
      </w:r>
      <w:proofErr w:type="spellEnd"/>
      <w:r w:rsidRPr="00671391">
        <w:rPr>
          <w:rFonts w:asciiTheme="minorHAnsi" w:hAnsiTheme="minorHAnsi"/>
          <w:i w:val="0"/>
          <w:iCs/>
        </w:rPr>
        <w:t xml:space="preserve"> 20 hidden neuron </w:t>
      </w:r>
      <w:proofErr w:type="spellStart"/>
      <w:r w:rsidRPr="00671391">
        <w:rPr>
          <w:rFonts w:asciiTheme="minorHAnsi" w:hAnsiTheme="minorHAnsi"/>
          <w:i w:val="0"/>
          <w:iCs/>
        </w:rPr>
        <w:t>berhasil</w:t>
      </w:r>
      <w:proofErr w:type="spellEnd"/>
      <w:r w:rsidRPr="00671391">
        <w:rPr>
          <w:rFonts w:asciiTheme="minorHAnsi" w:hAnsiTheme="minorHAnsi"/>
          <w:i w:val="0"/>
          <w:iCs/>
        </w:rPr>
        <w:t xml:space="preserve"> </w:t>
      </w:r>
      <w:proofErr w:type="spellStart"/>
      <w:r w:rsidRPr="00671391">
        <w:rPr>
          <w:rFonts w:asciiTheme="minorHAnsi" w:hAnsiTheme="minorHAnsi"/>
          <w:i w:val="0"/>
          <w:iCs/>
        </w:rPr>
        <w:t>mencapai</w:t>
      </w:r>
      <w:proofErr w:type="spellEnd"/>
      <w:r w:rsidRPr="00671391">
        <w:rPr>
          <w:rFonts w:asciiTheme="minorHAnsi" w:hAnsiTheme="minorHAnsi"/>
          <w:i w:val="0"/>
          <w:iCs/>
        </w:rPr>
        <w:t xml:space="preserve"> </w:t>
      </w:r>
      <w:proofErr w:type="spellStart"/>
      <w:r w:rsidRPr="00671391">
        <w:rPr>
          <w:rFonts w:asciiTheme="minorHAnsi" w:hAnsiTheme="minorHAnsi"/>
          <w:i w:val="0"/>
          <w:iCs/>
        </w:rPr>
        <w:t>konvergensi</w:t>
      </w:r>
      <w:proofErr w:type="spellEnd"/>
      <w:r w:rsidRPr="00671391">
        <w:rPr>
          <w:rFonts w:asciiTheme="minorHAnsi" w:hAnsiTheme="minorHAnsi"/>
          <w:i w:val="0"/>
          <w:iCs/>
        </w:rPr>
        <w:t xml:space="preserve"> </w:t>
      </w:r>
      <w:proofErr w:type="spellStart"/>
      <w:r w:rsidRPr="00671391">
        <w:rPr>
          <w:rFonts w:asciiTheme="minorHAnsi" w:hAnsiTheme="minorHAnsi"/>
          <w:i w:val="0"/>
          <w:iCs/>
        </w:rPr>
        <w:t>cepat</w:t>
      </w:r>
      <w:proofErr w:type="spellEnd"/>
      <w:r w:rsidRPr="00671391">
        <w:rPr>
          <w:rFonts w:asciiTheme="minorHAnsi" w:hAnsiTheme="minorHAnsi"/>
          <w:i w:val="0"/>
          <w:iCs/>
        </w:rPr>
        <w:t xml:space="preserve"> dan </w:t>
      </w:r>
      <w:proofErr w:type="spellStart"/>
      <w:r w:rsidRPr="00671391">
        <w:rPr>
          <w:rFonts w:asciiTheme="minorHAnsi" w:hAnsiTheme="minorHAnsi"/>
          <w:i w:val="0"/>
          <w:iCs/>
        </w:rPr>
        <w:t>mencatatkan</w:t>
      </w:r>
      <w:proofErr w:type="spellEnd"/>
      <w:r w:rsidRPr="00671391">
        <w:rPr>
          <w:rFonts w:asciiTheme="minorHAnsi" w:hAnsiTheme="minorHAnsi"/>
          <w:i w:val="0"/>
          <w:iCs/>
        </w:rPr>
        <w:t xml:space="preserve"> </w:t>
      </w:r>
      <w:proofErr w:type="spellStart"/>
      <w:r w:rsidRPr="00671391">
        <w:rPr>
          <w:rFonts w:asciiTheme="minorHAnsi" w:hAnsiTheme="minorHAnsi"/>
          <w:i w:val="0"/>
          <w:iCs/>
        </w:rPr>
        <w:t>akurasi</w:t>
      </w:r>
      <w:proofErr w:type="spellEnd"/>
      <w:r w:rsidRPr="00671391">
        <w:rPr>
          <w:rFonts w:asciiTheme="minorHAnsi" w:hAnsiTheme="minorHAnsi"/>
          <w:i w:val="0"/>
          <w:iCs/>
        </w:rPr>
        <w:t xml:space="preserve"> </w:t>
      </w:r>
      <w:proofErr w:type="spellStart"/>
      <w:r w:rsidRPr="00671391">
        <w:rPr>
          <w:rFonts w:asciiTheme="minorHAnsi" w:hAnsiTheme="minorHAnsi"/>
          <w:i w:val="0"/>
          <w:iCs/>
        </w:rPr>
        <w:t>insample</w:t>
      </w:r>
      <w:proofErr w:type="spellEnd"/>
      <w:r w:rsidRPr="00671391">
        <w:rPr>
          <w:rFonts w:asciiTheme="minorHAnsi" w:hAnsiTheme="minorHAnsi"/>
          <w:i w:val="0"/>
          <w:iCs/>
        </w:rPr>
        <w:t xml:space="preserve"> </w:t>
      </w:r>
      <w:proofErr w:type="spellStart"/>
      <w:r w:rsidRPr="00671391">
        <w:rPr>
          <w:rFonts w:asciiTheme="minorHAnsi" w:hAnsiTheme="minorHAnsi"/>
          <w:i w:val="0"/>
          <w:iCs/>
        </w:rPr>
        <w:t>sebesar</w:t>
      </w:r>
      <w:proofErr w:type="spellEnd"/>
      <w:r w:rsidRPr="00671391">
        <w:rPr>
          <w:rFonts w:asciiTheme="minorHAnsi" w:hAnsiTheme="minorHAnsi"/>
          <w:i w:val="0"/>
          <w:iCs/>
        </w:rPr>
        <w:t xml:space="preserve"> 100% pada epoch ke-100 </w:t>
      </w:r>
      <w:proofErr w:type="spellStart"/>
      <w:r w:rsidRPr="00671391">
        <w:rPr>
          <w:rFonts w:asciiTheme="minorHAnsi" w:hAnsiTheme="minorHAnsi"/>
          <w:i w:val="0"/>
          <w:iCs/>
        </w:rPr>
        <w:t>baik</w:t>
      </w:r>
      <w:proofErr w:type="spellEnd"/>
      <w:r w:rsidRPr="00671391">
        <w:rPr>
          <w:rFonts w:asciiTheme="minorHAnsi" w:hAnsiTheme="minorHAnsi"/>
          <w:i w:val="0"/>
          <w:iCs/>
        </w:rPr>
        <w:t xml:space="preserve"> </w:t>
      </w:r>
      <w:proofErr w:type="spellStart"/>
      <w:r w:rsidRPr="00671391">
        <w:rPr>
          <w:rFonts w:asciiTheme="minorHAnsi" w:hAnsiTheme="minorHAnsi"/>
          <w:i w:val="0"/>
          <w:iCs/>
        </w:rPr>
        <w:t>untuk</w:t>
      </w:r>
      <w:proofErr w:type="spellEnd"/>
      <w:r w:rsidRPr="00671391">
        <w:rPr>
          <w:rFonts w:asciiTheme="minorHAnsi" w:hAnsiTheme="minorHAnsi"/>
          <w:i w:val="0"/>
          <w:iCs/>
        </w:rPr>
        <w:t xml:space="preserve"> dataset </w:t>
      </w:r>
      <w:proofErr w:type="spellStart"/>
      <w:r w:rsidRPr="00671391">
        <w:rPr>
          <w:rFonts w:asciiTheme="minorHAnsi" w:hAnsiTheme="minorHAnsi"/>
          <w:i w:val="0"/>
          <w:iCs/>
        </w:rPr>
        <w:t>berbasis</w:t>
      </w:r>
      <w:proofErr w:type="spellEnd"/>
      <w:r w:rsidRPr="00671391">
        <w:rPr>
          <w:rFonts w:asciiTheme="minorHAnsi" w:hAnsiTheme="minorHAnsi"/>
          <w:i w:val="0"/>
          <w:iCs/>
        </w:rPr>
        <w:t xml:space="preserve"> Average Pooling </w:t>
      </w:r>
      <w:proofErr w:type="spellStart"/>
      <w:r w:rsidRPr="00671391">
        <w:rPr>
          <w:rFonts w:asciiTheme="minorHAnsi" w:hAnsiTheme="minorHAnsi"/>
          <w:i w:val="0"/>
          <w:iCs/>
        </w:rPr>
        <w:t>maupun</w:t>
      </w:r>
      <w:proofErr w:type="spellEnd"/>
      <w:r w:rsidRPr="00671391">
        <w:rPr>
          <w:rFonts w:asciiTheme="minorHAnsi" w:hAnsiTheme="minorHAnsi"/>
          <w:i w:val="0"/>
          <w:iCs/>
        </w:rPr>
        <w:t xml:space="preserve"> Max Pooling. Hal </w:t>
      </w:r>
      <w:proofErr w:type="spellStart"/>
      <w:r w:rsidRPr="00671391">
        <w:rPr>
          <w:rFonts w:asciiTheme="minorHAnsi" w:hAnsiTheme="minorHAnsi"/>
          <w:i w:val="0"/>
          <w:iCs/>
        </w:rPr>
        <w:t>ini</w:t>
      </w:r>
      <w:proofErr w:type="spellEnd"/>
      <w:r w:rsidRPr="00671391">
        <w:rPr>
          <w:rFonts w:asciiTheme="minorHAnsi" w:hAnsiTheme="minorHAnsi"/>
          <w:i w:val="0"/>
          <w:iCs/>
        </w:rPr>
        <w:t xml:space="preserve"> </w:t>
      </w:r>
      <w:proofErr w:type="spellStart"/>
      <w:r w:rsidRPr="00671391">
        <w:rPr>
          <w:rFonts w:asciiTheme="minorHAnsi" w:hAnsiTheme="minorHAnsi"/>
          <w:i w:val="0"/>
          <w:iCs/>
        </w:rPr>
        <w:t>membuktikan</w:t>
      </w:r>
      <w:proofErr w:type="spellEnd"/>
      <w:r w:rsidRPr="00671391">
        <w:rPr>
          <w:rFonts w:asciiTheme="minorHAnsi" w:hAnsiTheme="minorHAnsi"/>
          <w:i w:val="0"/>
          <w:iCs/>
        </w:rPr>
        <w:t xml:space="preserve"> </w:t>
      </w:r>
      <w:proofErr w:type="spellStart"/>
      <w:r w:rsidRPr="00671391">
        <w:rPr>
          <w:rFonts w:asciiTheme="minorHAnsi" w:hAnsiTheme="minorHAnsi"/>
          <w:i w:val="0"/>
          <w:iCs/>
        </w:rPr>
        <w:t>bahwa</w:t>
      </w:r>
      <w:proofErr w:type="spellEnd"/>
      <w:r w:rsidRPr="00671391">
        <w:rPr>
          <w:rFonts w:asciiTheme="minorHAnsi" w:hAnsiTheme="minorHAnsi"/>
          <w:i w:val="0"/>
          <w:iCs/>
        </w:rPr>
        <w:t xml:space="preserve"> pipeline preprocessing </w:t>
      </w:r>
      <w:proofErr w:type="spellStart"/>
      <w:r w:rsidRPr="00671391">
        <w:rPr>
          <w:rFonts w:asciiTheme="minorHAnsi" w:hAnsiTheme="minorHAnsi"/>
          <w:i w:val="0"/>
          <w:iCs/>
        </w:rPr>
        <w:t>murni</w:t>
      </w:r>
      <w:proofErr w:type="spellEnd"/>
      <w:r w:rsidRPr="00671391">
        <w:rPr>
          <w:rFonts w:asciiTheme="minorHAnsi" w:hAnsiTheme="minorHAnsi"/>
          <w:i w:val="0"/>
          <w:iCs/>
        </w:rPr>
        <w:t xml:space="preserve"> NumPy dan Matplotlib </w:t>
      </w:r>
      <w:proofErr w:type="spellStart"/>
      <w:r w:rsidRPr="00671391">
        <w:rPr>
          <w:rFonts w:asciiTheme="minorHAnsi" w:hAnsiTheme="minorHAnsi"/>
          <w:i w:val="0"/>
          <w:iCs/>
        </w:rPr>
        <w:t>ini</w:t>
      </w:r>
      <w:proofErr w:type="spellEnd"/>
      <w:r w:rsidRPr="00671391">
        <w:rPr>
          <w:rFonts w:asciiTheme="minorHAnsi" w:hAnsiTheme="minorHAnsi"/>
          <w:i w:val="0"/>
          <w:iCs/>
        </w:rPr>
        <w:t xml:space="preserve"> sangat </w:t>
      </w:r>
      <w:proofErr w:type="spellStart"/>
      <w:r w:rsidRPr="00671391">
        <w:rPr>
          <w:rFonts w:asciiTheme="minorHAnsi" w:hAnsiTheme="minorHAnsi"/>
          <w:i w:val="0"/>
          <w:iCs/>
        </w:rPr>
        <w:t>reliabel</w:t>
      </w:r>
      <w:proofErr w:type="spellEnd"/>
      <w:r w:rsidRPr="00671391">
        <w:rPr>
          <w:rFonts w:asciiTheme="minorHAnsi" w:hAnsiTheme="minorHAnsi"/>
          <w:i w:val="0"/>
          <w:iCs/>
        </w:rPr>
        <w:t xml:space="preserve"> dan </w:t>
      </w:r>
      <w:proofErr w:type="spellStart"/>
      <w:r w:rsidRPr="00671391">
        <w:rPr>
          <w:rFonts w:asciiTheme="minorHAnsi" w:hAnsiTheme="minorHAnsi"/>
          <w:i w:val="0"/>
          <w:iCs/>
        </w:rPr>
        <w:t>terbebas</w:t>
      </w:r>
      <w:proofErr w:type="spellEnd"/>
      <w:r w:rsidRPr="00671391">
        <w:rPr>
          <w:rFonts w:asciiTheme="minorHAnsi" w:hAnsiTheme="minorHAnsi"/>
          <w:i w:val="0"/>
          <w:iCs/>
        </w:rPr>
        <w:t xml:space="preserve"> </w:t>
      </w:r>
      <w:proofErr w:type="spellStart"/>
      <w:r w:rsidRPr="00671391">
        <w:rPr>
          <w:rFonts w:asciiTheme="minorHAnsi" w:hAnsiTheme="minorHAnsi"/>
          <w:i w:val="0"/>
          <w:iCs/>
        </w:rPr>
        <w:t>dari</w:t>
      </w:r>
      <w:proofErr w:type="spellEnd"/>
      <w:r w:rsidRPr="00671391">
        <w:rPr>
          <w:rFonts w:asciiTheme="minorHAnsi" w:hAnsiTheme="minorHAnsi"/>
          <w:i w:val="0"/>
          <w:iCs/>
        </w:rPr>
        <w:t xml:space="preserve"> </w:t>
      </w:r>
      <w:proofErr w:type="spellStart"/>
      <w:r w:rsidRPr="00671391">
        <w:rPr>
          <w:rFonts w:asciiTheme="minorHAnsi" w:hAnsiTheme="minorHAnsi"/>
          <w:i w:val="0"/>
          <w:iCs/>
        </w:rPr>
        <w:t>kesalahan</w:t>
      </w:r>
      <w:proofErr w:type="spellEnd"/>
      <w:r w:rsidRPr="00671391">
        <w:rPr>
          <w:rFonts w:asciiTheme="minorHAnsi" w:hAnsiTheme="minorHAnsi"/>
          <w:i w:val="0"/>
          <w:iCs/>
        </w:rPr>
        <w:t xml:space="preserve"> </w:t>
      </w:r>
      <w:proofErr w:type="spellStart"/>
      <w:r w:rsidRPr="00671391">
        <w:rPr>
          <w:rFonts w:asciiTheme="minorHAnsi" w:hAnsiTheme="minorHAnsi"/>
          <w:i w:val="0"/>
          <w:iCs/>
        </w:rPr>
        <w:t>pemformatan</w:t>
      </w:r>
      <w:proofErr w:type="spellEnd"/>
      <w:r w:rsidRPr="00671391">
        <w:rPr>
          <w:rFonts w:asciiTheme="minorHAnsi" w:hAnsiTheme="minorHAnsi"/>
          <w:i w:val="0"/>
          <w:iCs/>
        </w:rPr>
        <w:t xml:space="preserve"> data. </w:t>
      </w:r>
      <w:proofErr w:type="spellStart"/>
      <w:r w:rsidRPr="00671391">
        <w:rPr>
          <w:rFonts w:asciiTheme="minorHAnsi" w:hAnsiTheme="minorHAnsi"/>
          <w:i w:val="0"/>
          <w:iCs/>
        </w:rPr>
        <w:t>Penerapan</w:t>
      </w:r>
      <w:proofErr w:type="spellEnd"/>
      <w:r w:rsidRPr="00671391">
        <w:rPr>
          <w:rFonts w:asciiTheme="minorHAnsi" w:hAnsiTheme="minorHAnsi"/>
          <w:i w:val="0"/>
          <w:iCs/>
        </w:rPr>
        <w:t xml:space="preserve"> </w:t>
      </w:r>
      <w:proofErr w:type="spellStart"/>
      <w:r w:rsidRPr="00671391">
        <w:rPr>
          <w:rFonts w:asciiTheme="minorHAnsi" w:hAnsiTheme="minorHAnsi"/>
          <w:i w:val="0"/>
          <w:iCs/>
        </w:rPr>
        <w:t>optimalisasi</w:t>
      </w:r>
      <w:proofErr w:type="spellEnd"/>
      <w:r w:rsidRPr="00671391">
        <w:rPr>
          <w:rFonts w:asciiTheme="minorHAnsi" w:hAnsiTheme="minorHAnsi"/>
          <w:i w:val="0"/>
          <w:iCs/>
        </w:rPr>
        <w:t xml:space="preserve"> </w:t>
      </w:r>
      <w:proofErr w:type="spellStart"/>
      <w:r w:rsidRPr="00671391">
        <w:rPr>
          <w:rFonts w:asciiTheme="minorHAnsi" w:hAnsiTheme="minorHAnsi"/>
          <w:i w:val="0"/>
          <w:iCs/>
        </w:rPr>
        <w:t>vektorisasi</w:t>
      </w:r>
      <w:proofErr w:type="spellEnd"/>
      <w:r w:rsidRPr="00671391">
        <w:rPr>
          <w:rFonts w:asciiTheme="minorHAnsi" w:hAnsiTheme="minorHAnsi"/>
          <w:i w:val="0"/>
          <w:iCs/>
        </w:rPr>
        <w:t xml:space="preserve"> NumPy </w:t>
      </w:r>
      <w:proofErr w:type="spellStart"/>
      <w:r w:rsidRPr="00671391">
        <w:rPr>
          <w:rFonts w:asciiTheme="minorHAnsi" w:hAnsiTheme="minorHAnsi"/>
          <w:i w:val="0"/>
          <w:iCs/>
        </w:rPr>
        <w:t>terbukti</w:t>
      </w:r>
      <w:proofErr w:type="spellEnd"/>
      <w:r w:rsidRPr="00671391">
        <w:rPr>
          <w:rFonts w:asciiTheme="minorHAnsi" w:hAnsiTheme="minorHAnsi"/>
          <w:i w:val="0"/>
          <w:iCs/>
        </w:rPr>
        <w:t xml:space="preserve"> </w:t>
      </w:r>
      <w:proofErr w:type="spellStart"/>
      <w:r w:rsidRPr="00671391">
        <w:rPr>
          <w:rFonts w:asciiTheme="minorHAnsi" w:hAnsiTheme="minorHAnsi"/>
          <w:i w:val="0"/>
          <w:iCs/>
        </w:rPr>
        <w:t>memangkas</w:t>
      </w:r>
      <w:proofErr w:type="spellEnd"/>
      <w:r w:rsidRPr="00671391">
        <w:rPr>
          <w:rFonts w:asciiTheme="minorHAnsi" w:hAnsiTheme="minorHAnsi"/>
          <w:i w:val="0"/>
          <w:iCs/>
        </w:rPr>
        <w:t xml:space="preserve"> </w:t>
      </w:r>
      <w:proofErr w:type="spellStart"/>
      <w:r w:rsidRPr="00671391">
        <w:rPr>
          <w:rFonts w:asciiTheme="minorHAnsi" w:hAnsiTheme="minorHAnsi"/>
          <w:i w:val="0"/>
          <w:iCs/>
        </w:rPr>
        <w:t>waktu</w:t>
      </w:r>
      <w:proofErr w:type="spellEnd"/>
      <w:r w:rsidRPr="00671391">
        <w:rPr>
          <w:rFonts w:asciiTheme="minorHAnsi" w:hAnsiTheme="minorHAnsi"/>
          <w:i w:val="0"/>
          <w:iCs/>
        </w:rPr>
        <w:t xml:space="preserve"> </w:t>
      </w:r>
      <w:proofErr w:type="spellStart"/>
      <w:r w:rsidRPr="00671391">
        <w:rPr>
          <w:rFonts w:asciiTheme="minorHAnsi" w:hAnsiTheme="minorHAnsi"/>
          <w:i w:val="0"/>
          <w:iCs/>
        </w:rPr>
        <w:t>pemrosesan</w:t>
      </w:r>
      <w:proofErr w:type="spellEnd"/>
      <w:r w:rsidRPr="00671391">
        <w:rPr>
          <w:rFonts w:asciiTheme="minorHAnsi" w:hAnsiTheme="minorHAnsi"/>
          <w:i w:val="0"/>
          <w:iCs/>
        </w:rPr>
        <w:t xml:space="preserve"> </w:t>
      </w:r>
      <w:proofErr w:type="spellStart"/>
      <w:r w:rsidRPr="00671391">
        <w:rPr>
          <w:rFonts w:asciiTheme="minorHAnsi" w:hAnsiTheme="minorHAnsi"/>
          <w:i w:val="0"/>
          <w:iCs/>
        </w:rPr>
        <w:t>seluruh</w:t>
      </w:r>
      <w:proofErr w:type="spellEnd"/>
      <w:r w:rsidRPr="00671391">
        <w:rPr>
          <w:rFonts w:asciiTheme="minorHAnsi" w:hAnsiTheme="minorHAnsi"/>
          <w:i w:val="0"/>
          <w:iCs/>
        </w:rPr>
        <w:t xml:space="preserve"> pipeline preprocessing 240 </w:t>
      </w:r>
      <w:proofErr w:type="spellStart"/>
      <w:r w:rsidRPr="00671391">
        <w:rPr>
          <w:rFonts w:asciiTheme="minorHAnsi" w:hAnsiTheme="minorHAnsi"/>
          <w:i w:val="0"/>
          <w:iCs/>
        </w:rPr>
        <w:t>gambar</w:t>
      </w:r>
      <w:proofErr w:type="spellEnd"/>
      <w:r w:rsidRPr="00671391">
        <w:rPr>
          <w:rFonts w:asciiTheme="minorHAnsi" w:hAnsiTheme="minorHAnsi"/>
          <w:i w:val="0"/>
          <w:iCs/>
        </w:rPr>
        <w:t xml:space="preserve"> </w:t>
      </w:r>
      <w:proofErr w:type="spellStart"/>
      <w:r w:rsidRPr="00671391">
        <w:rPr>
          <w:rFonts w:asciiTheme="minorHAnsi" w:hAnsiTheme="minorHAnsi"/>
          <w:i w:val="0"/>
          <w:iCs/>
        </w:rPr>
        <w:t>dari</w:t>
      </w:r>
      <w:proofErr w:type="spellEnd"/>
      <w:r w:rsidRPr="00671391">
        <w:rPr>
          <w:rFonts w:asciiTheme="minorHAnsi" w:hAnsiTheme="minorHAnsi"/>
          <w:i w:val="0"/>
          <w:iCs/>
        </w:rPr>
        <w:t xml:space="preserve"> </w:t>
      </w:r>
      <w:proofErr w:type="spellStart"/>
      <w:r w:rsidRPr="00671391">
        <w:rPr>
          <w:rFonts w:asciiTheme="minorHAnsi" w:hAnsiTheme="minorHAnsi"/>
          <w:i w:val="0"/>
          <w:iCs/>
        </w:rPr>
        <w:t>semula</w:t>
      </w:r>
      <w:proofErr w:type="spellEnd"/>
      <w:r w:rsidRPr="00671391">
        <w:rPr>
          <w:rFonts w:asciiTheme="minorHAnsi" w:hAnsiTheme="minorHAnsi"/>
          <w:i w:val="0"/>
          <w:iCs/>
        </w:rPr>
        <w:t xml:space="preserve"> 15+ </w:t>
      </w:r>
      <w:proofErr w:type="spellStart"/>
      <w:r w:rsidRPr="00671391">
        <w:rPr>
          <w:rFonts w:asciiTheme="minorHAnsi" w:hAnsiTheme="minorHAnsi"/>
          <w:i w:val="0"/>
          <w:iCs/>
        </w:rPr>
        <w:t>menit</w:t>
      </w:r>
      <w:proofErr w:type="spellEnd"/>
      <w:r w:rsidRPr="00671391">
        <w:rPr>
          <w:rFonts w:asciiTheme="minorHAnsi" w:hAnsiTheme="minorHAnsi"/>
          <w:i w:val="0"/>
          <w:iCs/>
        </w:rPr>
        <w:t xml:space="preserve"> </w:t>
      </w:r>
      <w:proofErr w:type="spellStart"/>
      <w:r w:rsidRPr="00671391">
        <w:rPr>
          <w:rFonts w:asciiTheme="minorHAnsi" w:hAnsiTheme="minorHAnsi"/>
          <w:i w:val="0"/>
          <w:iCs/>
        </w:rPr>
        <w:t>menjadi</w:t>
      </w:r>
      <w:proofErr w:type="spellEnd"/>
      <w:r w:rsidRPr="00671391">
        <w:rPr>
          <w:rFonts w:asciiTheme="minorHAnsi" w:hAnsiTheme="minorHAnsi"/>
          <w:i w:val="0"/>
          <w:iCs/>
        </w:rPr>
        <w:t xml:space="preserve"> </w:t>
      </w:r>
      <w:proofErr w:type="spellStart"/>
      <w:r w:rsidRPr="00671391">
        <w:rPr>
          <w:rFonts w:asciiTheme="minorHAnsi" w:hAnsiTheme="minorHAnsi"/>
          <w:i w:val="0"/>
          <w:iCs/>
        </w:rPr>
        <w:t>hanya</w:t>
      </w:r>
      <w:proofErr w:type="spellEnd"/>
      <w:r w:rsidRPr="00671391">
        <w:rPr>
          <w:rFonts w:asciiTheme="minorHAnsi" w:hAnsiTheme="minorHAnsi"/>
          <w:i w:val="0"/>
          <w:iCs/>
        </w:rPr>
        <w:t xml:space="preserve"> 80 </w:t>
      </w:r>
      <w:proofErr w:type="spellStart"/>
      <w:r w:rsidRPr="00671391">
        <w:rPr>
          <w:rFonts w:asciiTheme="minorHAnsi" w:hAnsiTheme="minorHAnsi"/>
          <w:i w:val="0"/>
          <w:iCs/>
        </w:rPr>
        <w:t>detik</w:t>
      </w:r>
      <w:proofErr w:type="spellEnd"/>
      <w:r w:rsidRPr="00671391">
        <w:rPr>
          <w:rFonts w:asciiTheme="minorHAnsi" w:hAnsiTheme="minorHAnsi"/>
          <w:i w:val="0"/>
          <w:iCs/>
        </w:rPr>
        <w:t xml:space="preserve"> (</w:t>
      </w:r>
      <w:proofErr w:type="spellStart"/>
      <w:r w:rsidRPr="00671391">
        <w:rPr>
          <w:rFonts w:asciiTheme="minorHAnsi" w:hAnsiTheme="minorHAnsi"/>
          <w:i w:val="0"/>
          <w:iCs/>
        </w:rPr>
        <w:t>percepatan</w:t>
      </w:r>
      <w:proofErr w:type="spellEnd"/>
      <w:r w:rsidRPr="00671391">
        <w:rPr>
          <w:rFonts w:asciiTheme="minorHAnsi" w:hAnsiTheme="minorHAnsi"/>
          <w:i w:val="0"/>
          <w:iCs/>
        </w:rPr>
        <w:t xml:space="preserve"> ~100x </w:t>
      </w:r>
      <w:proofErr w:type="spellStart"/>
      <w:r w:rsidRPr="00671391">
        <w:rPr>
          <w:rFonts w:asciiTheme="minorHAnsi" w:hAnsiTheme="minorHAnsi"/>
          <w:i w:val="0"/>
          <w:iCs/>
        </w:rPr>
        <w:t>lipat</w:t>
      </w:r>
      <w:proofErr w:type="spellEnd"/>
      <w:r w:rsidRPr="00671391">
        <w:rPr>
          <w:rFonts w:asciiTheme="minorHAnsi" w:hAnsiTheme="minorHAnsi"/>
          <w:i w:val="0"/>
          <w:iCs/>
        </w:rPr>
        <w:t xml:space="preserve">). Hasil </w:t>
      </w:r>
      <w:proofErr w:type="spellStart"/>
      <w:r w:rsidRPr="00671391">
        <w:rPr>
          <w:rFonts w:asciiTheme="minorHAnsi" w:hAnsiTheme="minorHAnsi"/>
          <w:i w:val="0"/>
          <w:iCs/>
        </w:rPr>
        <w:t>pengujian</w:t>
      </w:r>
      <w:proofErr w:type="spellEnd"/>
      <w:r w:rsidRPr="00671391">
        <w:rPr>
          <w:rFonts w:asciiTheme="minorHAnsi" w:hAnsiTheme="minorHAnsi"/>
          <w:i w:val="0"/>
          <w:iCs/>
        </w:rPr>
        <w:t xml:space="preserve"> </w:t>
      </w:r>
      <w:proofErr w:type="spellStart"/>
      <w:r w:rsidRPr="00671391">
        <w:rPr>
          <w:rFonts w:asciiTheme="minorHAnsi" w:hAnsiTheme="minorHAnsi"/>
          <w:i w:val="0"/>
          <w:iCs/>
        </w:rPr>
        <w:t>blackbox</w:t>
      </w:r>
      <w:proofErr w:type="spellEnd"/>
      <w:r w:rsidRPr="00671391">
        <w:rPr>
          <w:rFonts w:asciiTheme="minorHAnsi" w:hAnsiTheme="minorHAnsi"/>
          <w:i w:val="0"/>
          <w:iCs/>
        </w:rPr>
        <w:t xml:space="preserve"> </w:t>
      </w:r>
      <w:proofErr w:type="spellStart"/>
      <w:r w:rsidRPr="00671391">
        <w:rPr>
          <w:rFonts w:asciiTheme="minorHAnsi" w:hAnsiTheme="minorHAnsi"/>
          <w:i w:val="0"/>
          <w:iCs/>
        </w:rPr>
        <w:t>mengonfirmasi</w:t>
      </w:r>
      <w:proofErr w:type="spellEnd"/>
      <w:r w:rsidRPr="00671391">
        <w:rPr>
          <w:rFonts w:asciiTheme="minorHAnsi" w:hAnsiTheme="minorHAnsi"/>
          <w:i w:val="0"/>
          <w:iCs/>
        </w:rPr>
        <w:t xml:space="preserve"> </w:t>
      </w:r>
      <w:proofErr w:type="spellStart"/>
      <w:r w:rsidRPr="00671391">
        <w:rPr>
          <w:rFonts w:asciiTheme="minorHAnsi" w:hAnsiTheme="minorHAnsi"/>
          <w:i w:val="0"/>
          <w:iCs/>
        </w:rPr>
        <w:t>bahwa</w:t>
      </w:r>
      <w:proofErr w:type="spellEnd"/>
      <w:r w:rsidRPr="00671391">
        <w:rPr>
          <w:rFonts w:asciiTheme="minorHAnsi" w:hAnsiTheme="minorHAnsi"/>
          <w:i w:val="0"/>
          <w:iCs/>
        </w:rPr>
        <w:t xml:space="preserve"> data yang </w:t>
      </w:r>
      <w:proofErr w:type="spellStart"/>
      <w:r w:rsidRPr="00671391">
        <w:rPr>
          <w:rFonts w:asciiTheme="minorHAnsi" w:hAnsiTheme="minorHAnsi"/>
          <w:i w:val="0"/>
          <w:iCs/>
        </w:rPr>
        <w:t>dihasilkan</w:t>
      </w:r>
      <w:proofErr w:type="spellEnd"/>
      <w:r w:rsidRPr="00671391">
        <w:rPr>
          <w:rFonts w:asciiTheme="minorHAnsi" w:hAnsiTheme="minorHAnsi"/>
          <w:i w:val="0"/>
          <w:iCs/>
        </w:rPr>
        <w:t xml:space="preserve"> oleh pipeline </w:t>
      </w:r>
      <w:proofErr w:type="spellStart"/>
      <w:r w:rsidRPr="00671391">
        <w:rPr>
          <w:rFonts w:asciiTheme="minorHAnsi" w:hAnsiTheme="minorHAnsi"/>
          <w:i w:val="0"/>
          <w:iCs/>
        </w:rPr>
        <w:t>teroptimasi</w:t>
      </w:r>
      <w:proofErr w:type="spellEnd"/>
      <w:r w:rsidRPr="00671391">
        <w:rPr>
          <w:rFonts w:asciiTheme="minorHAnsi" w:hAnsiTheme="minorHAnsi"/>
          <w:i w:val="0"/>
          <w:iCs/>
        </w:rPr>
        <w:t xml:space="preserve"> </w:t>
      </w:r>
      <w:proofErr w:type="spellStart"/>
      <w:r w:rsidRPr="00671391">
        <w:rPr>
          <w:rFonts w:asciiTheme="minorHAnsi" w:hAnsiTheme="minorHAnsi"/>
          <w:i w:val="0"/>
          <w:iCs/>
        </w:rPr>
        <w:t>ini</w:t>
      </w:r>
      <w:proofErr w:type="spellEnd"/>
      <w:r w:rsidRPr="00671391">
        <w:rPr>
          <w:rFonts w:asciiTheme="minorHAnsi" w:hAnsiTheme="minorHAnsi"/>
          <w:i w:val="0"/>
          <w:iCs/>
        </w:rPr>
        <w:t xml:space="preserve"> </w:t>
      </w:r>
      <w:proofErr w:type="spellStart"/>
      <w:r w:rsidRPr="00671391">
        <w:rPr>
          <w:rFonts w:asciiTheme="minorHAnsi" w:hAnsiTheme="minorHAnsi"/>
          <w:i w:val="0"/>
          <w:iCs/>
        </w:rPr>
        <w:t>memiliki</w:t>
      </w:r>
      <w:proofErr w:type="spellEnd"/>
      <w:r w:rsidRPr="00671391">
        <w:rPr>
          <w:rFonts w:asciiTheme="minorHAnsi" w:hAnsiTheme="minorHAnsi"/>
          <w:i w:val="0"/>
          <w:iCs/>
        </w:rPr>
        <w:t xml:space="preserve"> </w:t>
      </w:r>
      <w:proofErr w:type="spellStart"/>
      <w:r w:rsidRPr="00671391">
        <w:rPr>
          <w:rFonts w:asciiTheme="minorHAnsi" w:hAnsiTheme="minorHAnsi"/>
          <w:i w:val="0"/>
          <w:iCs/>
        </w:rPr>
        <w:t>konsistensi</w:t>
      </w:r>
      <w:proofErr w:type="spellEnd"/>
      <w:r w:rsidRPr="00671391">
        <w:rPr>
          <w:rFonts w:asciiTheme="minorHAnsi" w:hAnsiTheme="minorHAnsi"/>
          <w:i w:val="0"/>
          <w:iCs/>
        </w:rPr>
        <w:t xml:space="preserve"> index 100% </w:t>
      </w:r>
      <w:proofErr w:type="spellStart"/>
      <w:r w:rsidRPr="00671391">
        <w:rPr>
          <w:rFonts w:asciiTheme="minorHAnsi" w:hAnsiTheme="minorHAnsi"/>
          <w:i w:val="0"/>
          <w:iCs/>
        </w:rPr>
        <w:t>antara</w:t>
      </w:r>
      <w:proofErr w:type="spellEnd"/>
      <w:r w:rsidRPr="00671391">
        <w:rPr>
          <w:rFonts w:asciiTheme="minorHAnsi" w:hAnsiTheme="minorHAnsi"/>
          <w:i w:val="0"/>
          <w:iCs/>
        </w:rPr>
        <w:t xml:space="preserve"> input dan label </w:t>
      </w:r>
      <w:proofErr w:type="spellStart"/>
      <w:r w:rsidRPr="00671391">
        <w:rPr>
          <w:rFonts w:asciiTheme="minorHAnsi" w:hAnsiTheme="minorHAnsi"/>
          <w:i w:val="0"/>
          <w:iCs/>
        </w:rPr>
        <w:t>acak</w:t>
      </w:r>
      <w:proofErr w:type="spellEnd"/>
      <w:r w:rsidRPr="00671391">
        <w:rPr>
          <w:rFonts w:asciiTheme="minorHAnsi" w:hAnsiTheme="minorHAnsi"/>
          <w:i w:val="0"/>
          <w:iCs/>
        </w:rPr>
        <w:t xml:space="preserve">, </w:t>
      </w:r>
      <w:proofErr w:type="spellStart"/>
      <w:r w:rsidRPr="00671391">
        <w:rPr>
          <w:rFonts w:asciiTheme="minorHAnsi" w:hAnsiTheme="minorHAnsi"/>
          <w:i w:val="0"/>
          <w:iCs/>
        </w:rPr>
        <w:t>serta</w:t>
      </w:r>
      <w:proofErr w:type="spellEnd"/>
      <w:r w:rsidRPr="00671391">
        <w:rPr>
          <w:rFonts w:asciiTheme="minorHAnsi" w:hAnsiTheme="minorHAnsi"/>
          <w:i w:val="0"/>
          <w:iCs/>
        </w:rPr>
        <w:t xml:space="preserve"> </w:t>
      </w:r>
      <w:proofErr w:type="spellStart"/>
      <w:r w:rsidRPr="00671391">
        <w:rPr>
          <w:rFonts w:asciiTheme="minorHAnsi" w:hAnsiTheme="minorHAnsi"/>
          <w:i w:val="0"/>
          <w:iCs/>
        </w:rPr>
        <w:t>menghasilkan</w:t>
      </w:r>
      <w:proofErr w:type="spellEnd"/>
      <w:r w:rsidRPr="00671391">
        <w:rPr>
          <w:rFonts w:asciiTheme="minorHAnsi" w:hAnsiTheme="minorHAnsi"/>
          <w:i w:val="0"/>
          <w:iCs/>
        </w:rPr>
        <w:t xml:space="preserve"> </w:t>
      </w:r>
      <w:proofErr w:type="spellStart"/>
      <w:r w:rsidRPr="00671391">
        <w:rPr>
          <w:rFonts w:asciiTheme="minorHAnsi" w:hAnsiTheme="minorHAnsi"/>
          <w:i w:val="0"/>
          <w:iCs/>
        </w:rPr>
        <w:t>bobot</w:t>
      </w:r>
      <w:proofErr w:type="spellEnd"/>
      <w:r w:rsidRPr="00671391">
        <w:rPr>
          <w:rFonts w:asciiTheme="minorHAnsi" w:hAnsiTheme="minorHAnsi"/>
          <w:i w:val="0"/>
          <w:iCs/>
        </w:rPr>
        <w:t xml:space="preserve"> model ANN yang valid dan </w:t>
      </w:r>
      <w:proofErr w:type="spellStart"/>
      <w:r w:rsidRPr="00671391">
        <w:rPr>
          <w:rFonts w:asciiTheme="minorHAnsi" w:hAnsiTheme="minorHAnsi"/>
          <w:i w:val="0"/>
          <w:iCs/>
        </w:rPr>
        <w:t>mampu</w:t>
      </w:r>
      <w:proofErr w:type="spellEnd"/>
      <w:r w:rsidRPr="00671391">
        <w:rPr>
          <w:rFonts w:asciiTheme="minorHAnsi" w:hAnsiTheme="minorHAnsi"/>
          <w:i w:val="0"/>
          <w:iCs/>
        </w:rPr>
        <w:t xml:space="preserve"> </w:t>
      </w:r>
      <w:proofErr w:type="spellStart"/>
      <w:r w:rsidRPr="00671391">
        <w:rPr>
          <w:rFonts w:asciiTheme="minorHAnsi" w:hAnsiTheme="minorHAnsi"/>
          <w:i w:val="0"/>
          <w:iCs/>
        </w:rPr>
        <w:t>memprediksi</w:t>
      </w:r>
      <w:proofErr w:type="spellEnd"/>
      <w:r w:rsidRPr="00671391">
        <w:rPr>
          <w:rFonts w:asciiTheme="minorHAnsi" w:hAnsiTheme="minorHAnsi"/>
          <w:i w:val="0"/>
          <w:iCs/>
        </w:rPr>
        <w:t xml:space="preserve"> </w:t>
      </w:r>
      <w:proofErr w:type="spellStart"/>
      <w:r w:rsidRPr="00671391">
        <w:rPr>
          <w:rFonts w:asciiTheme="minorHAnsi" w:hAnsiTheme="minorHAnsi"/>
          <w:i w:val="0"/>
          <w:iCs/>
        </w:rPr>
        <w:t>rasi</w:t>
      </w:r>
      <w:proofErr w:type="spellEnd"/>
      <w:r w:rsidRPr="00671391">
        <w:rPr>
          <w:rFonts w:asciiTheme="minorHAnsi" w:hAnsiTheme="minorHAnsi"/>
          <w:i w:val="0"/>
          <w:iCs/>
        </w:rPr>
        <w:t xml:space="preserve"> </w:t>
      </w:r>
      <w:r w:rsidR="005866C5" w:rsidRPr="00671391">
        <w:rPr>
          <w:rFonts w:asciiTheme="minorHAnsi" w:hAnsiTheme="minorHAnsi"/>
          <w:i w:val="0"/>
          <w:iCs/>
        </w:rPr>
        <w:pgNum/>
      </w:r>
      <w:proofErr w:type="spellStart"/>
      <w:r w:rsidR="005866C5" w:rsidRPr="00671391">
        <w:rPr>
          <w:rFonts w:asciiTheme="minorHAnsi" w:hAnsiTheme="minorHAnsi"/>
          <w:i w:val="0"/>
          <w:iCs/>
        </w:rPr>
        <w:t>intang</w:t>
      </w:r>
      <w:proofErr w:type="spellEnd"/>
      <w:r w:rsidRPr="00671391">
        <w:rPr>
          <w:rFonts w:asciiTheme="minorHAnsi" w:hAnsiTheme="minorHAnsi"/>
          <w:i w:val="0"/>
          <w:iCs/>
        </w:rPr>
        <w:t xml:space="preserve"> </w:t>
      </w:r>
      <w:proofErr w:type="spellStart"/>
      <w:r w:rsidRPr="00671391">
        <w:rPr>
          <w:rFonts w:asciiTheme="minorHAnsi" w:hAnsiTheme="minorHAnsi"/>
          <w:i w:val="0"/>
          <w:iCs/>
        </w:rPr>
        <w:t>dengan</w:t>
      </w:r>
      <w:proofErr w:type="spellEnd"/>
      <w:r w:rsidRPr="00671391">
        <w:rPr>
          <w:rFonts w:asciiTheme="minorHAnsi" w:hAnsiTheme="minorHAnsi"/>
          <w:i w:val="0"/>
          <w:iCs/>
        </w:rPr>
        <w:t xml:space="preserve"> </w:t>
      </w:r>
      <w:proofErr w:type="spellStart"/>
      <w:r w:rsidRPr="00671391">
        <w:rPr>
          <w:rFonts w:asciiTheme="minorHAnsi" w:hAnsiTheme="minorHAnsi"/>
          <w:i w:val="0"/>
          <w:iCs/>
        </w:rPr>
        <w:t>akurasi</w:t>
      </w:r>
      <w:proofErr w:type="spellEnd"/>
      <w:r w:rsidRPr="00671391">
        <w:rPr>
          <w:rFonts w:asciiTheme="minorHAnsi" w:hAnsiTheme="minorHAnsi"/>
          <w:i w:val="0"/>
          <w:iCs/>
        </w:rPr>
        <w:t xml:space="preserve"> </w:t>
      </w:r>
      <w:proofErr w:type="spellStart"/>
      <w:r w:rsidRPr="00671391">
        <w:rPr>
          <w:rFonts w:asciiTheme="minorHAnsi" w:hAnsiTheme="minorHAnsi"/>
          <w:i w:val="0"/>
          <w:iCs/>
        </w:rPr>
        <w:t>sempurna</w:t>
      </w:r>
      <w:proofErr w:type="spellEnd"/>
      <w:r w:rsidRPr="00671391">
        <w:rPr>
          <w:rFonts w:asciiTheme="minorHAnsi" w:hAnsiTheme="minorHAnsi"/>
          <w:i w:val="0"/>
          <w:iCs/>
        </w:rPr>
        <w:t>.</w:t>
      </w:r>
    </w:p>
    <w:p w14:paraId="2F04E351" w14:textId="77777777" w:rsidR="00002622" w:rsidRPr="00671391" w:rsidRDefault="00000000">
      <w:pPr>
        <w:pStyle w:val="Heading1"/>
        <w:rPr>
          <w:rFonts w:asciiTheme="minorHAnsi" w:hAnsiTheme="minorHAnsi"/>
          <w:i w:val="0"/>
          <w:iCs/>
          <w:sz w:val="28"/>
        </w:rPr>
      </w:pPr>
      <w:r w:rsidRPr="00671391">
        <w:rPr>
          <w:rFonts w:asciiTheme="minorHAnsi" w:hAnsiTheme="minorHAnsi"/>
          <w:i w:val="0"/>
          <w:iCs/>
          <w:sz w:val="28"/>
        </w:rPr>
        <w:t>4. Kesimpulan</w:t>
      </w:r>
    </w:p>
    <w:p w14:paraId="69916DF8" w14:textId="34F130AF" w:rsidR="00002622" w:rsidRPr="00671391" w:rsidRDefault="00000000" w:rsidP="005866C5">
      <w:pPr>
        <w:spacing w:after="120"/>
        <w:jc w:val="both"/>
        <w:rPr>
          <w:rFonts w:asciiTheme="minorHAnsi" w:hAnsiTheme="minorHAnsi"/>
          <w:i w:val="0"/>
          <w:iCs/>
        </w:rPr>
      </w:pPr>
      <w:proofErr w:type="spellStart"/>
      <w:r w:rsidRPr="00671391">
        <w:rPr>
          <w:rFonts w:asciiTheme="minorHAnsi" w:hAnsiTheme="minorHAnsi"/>
          <w:i w:val="0"/>
          <w:iCs/>
        </w:rPr>
        <w:t>Aplikasi</w:t>
      </w:r>
      <w:proofErr w:type="spellEnd"/>
      <w:r w:rsidRPr="00671391">
        <w:rPr>
          <w:rFonts w:asciiTheme="minorHAnsi" w:hAnsiTheme="minorHAnsi"/>
          <w:i w:val="0"/>
          <w:iCs/>
        </w:rPr>
        <w:t xml:space="preserve"> preprocessing </w:t>
      </w:r>
      <w:proofErr w:type="spellStart"/>
      <w:r w:rsidRPr="00671391">
        <w:rPr>
          <w:rFonts w:asciiTheme="minorHAnsi" w:hAnsiTheme="minorHAnsi"/>
          <w:i w:val="0"/>
          <w:iCs/>
        </w:rPr>
        <w:t>citra</w:t>
      </w:r>
      <w:proofErr w:type="spellEnd"/>
      <w:r w:rsidRPr="00671391">
        <w:rPr>
          <w:rFonts w:asciiTheme="minorHAnsi" w:hAnsiTheme="minorHAnsi"/>
          <w:i w:val="0"/>
          <w:iCs/>
        </w:rPr>
        <w:t xml:space="preserve"> </w:t>
      </w:r>
      <w:proofErr w:type="spellStart"/>
      <w:r w:rsidRPr="00671391">
        <w:rPr>
          <w:rFonts w:asciiTheme="minorHAnsi" w:hAnsiTheme="minorHAnsi"/>
          <w:i w:val="0"/>
          <w:iCs/>
        </w:rPr>
        <w:t>rasi</w:t>
      </w:r>
      <w:proofErr w:type="spellEnd"/>
      <w:r w:rsidRPr="00671391">
        <w:rPr>
          <w:rFonts w:asciiTheme="minorHAnsi" w:hAnsiTheme="minorHAnsi"/>
          <w:i w:val="0"/>
          <w:iCs/>
        </w:rPr>
        <w:t xml:space="preserve"> </w:t>
      </w:r>
      <w:r w:rsidR="0091534F">
        <w:rPr>
          <w:rFonts w:asciiTheme="minorHAnsi" w:hAnsiTheme="minorHAnsi"/>
          <w:i w:val="0"/>
          <w:iCs/>
        </w:rPr>
        <w:t xml:space="preserve">12 </w:t>
      </w:r>
      <w:proofErr w:type="spellStart"/>
      <w:r w:rsidR="0091534F">
        <w:rPr>
          <w:rFonts w:asciiTheme="minorHAnsi" w:hAnsiTheme="minorHAnsi"/>
          <w:i w:val="0"/>
          <w:iCs/>
        </w:rPr>
        <w:t>b</w:t>
      </w:r>
      <w:r w:rsidR="005866C5" w:rsidRPr="00671391">
        <w:rPr>
          <w:rFonts w:asciiTheme="minorHAnsi" w:hAnsiTheme="minorHAnsi"/>
          <w:i w:val="0"/>
          <w:iCs/>
        </w:rPr>
        <w:t>intang</w:t>
      </w:r>
      <w:proofErr w:type="spellEnd"/>
      <w:r w:rsidRPr="00671391">
        <w:rPr>
          <w:rFonts w:asciiTheme="minorHAnsi" w:hAnsiTheme="minorHAnsi"/>
          <w:i w:val="0"/>
          <w:iCs/>
        </w:rPr>
        <w:t xml:space="preserve"> semi-</w:t>
      </w:r>
      <w:proofErr w:type="spellStart"/>
      <w:r w:rsidRPr="00671391">
        <w:rPr>
          <w:rFonts w:asciiTheme="minorHAnsi" w:hAnsiTheme="minorHAnsi"/>
          <w:i w:val="0"/>
          <w:iCs/>
        </w:rPr>
        <w:t>otomatis</w:t>
      </w:r>
      <w:proofErr w:type="spellEnd"/>
      <w:r w:rsidRPr="00671391">
        <w:rPr>
          <w:rFonts w:asciiTheme="minorHAnsi" w:hAnsiTheme="minorHAnsi"/>
          <w:i w:val="0"/>
          <w:iCs/>
        </w:rPr>
        <w:t xml:space="preserve"> </w:t>
      </w:r>
      <w:proofErr w:type="spellStart"/>
      <w:r w:rsidRPr="00671391">
        <w:rPr>
          <w:rFonts w:asciiTheme="minorHAnsi" w:hAnsiTheme="minorHAnsi"/>
          <w:i w:val="0"/>
          <w:iCs/>
        </w:rPr>
        <w:t>untuk</w:t>
      </w:r>
      <w:proofErr w:type="spellEnd"/>
      <w:r w:rsidRPr="00671391">
        <w:rPr>
          <w:rFonts w:asciiTheme="minorHAnsi" w:hAnsiTheme="minorHAnsi"/>
          <w:i w:val="0"/>
          <w:iCs/>
        </w:rPr>
        <w:t xml:space="preserve"> dataset ANN </w:t>
      </w:r>
      <w:proofErr w:type="spellStart"/>
      <w:r w:rsidRPr="00671391">
        <w:rPr>
          <w:rFonts w:asciiTheme="minorHAnsi" w:hAnsiTheme="minorHAnsi"/>
          <w:i w:val="0"/>
          <w:iCs/>
        </w:rPr>
        <w:t>telah</w:t>
      </w:r>
      <w:proofErr w:type="spellEnd"/>
      <w:r w:rsidRPr="00671391">
        <w:rPr>
          <w:rFonts w:asciiTheme="minorHAnsi" w:hAnsiTheme="minorHAnsi"/>
          <w:i w:val="0"/>
          <w:iCs/>
        </w:rPr>
        <w:t xml:space="preserve"> </w:t>
      </w:r>
      <w:proofErr w:type="spellStart"/>
      <w:r w:rsidRPr="00671391">
        <w:rPr>
          <w:rFonts w:asciiTheme="minorHAnsi" w:hAnsiTheme="minorHAnsi"/>
          <w:i w:val="0"/>
          <w:iCs/>
        </w:rPr>
        <w:t>berhasil</w:t>
      </w:r>
      <w:proofErr w:type="spellEnd"/>
      <w:r w:rsidRPr="00671391">
        <w:rPr>
          <w:rFonts w:asciiTheme="minorHAnsi" w:hAnsiTheme="minorHAnsi"/>
          <w:i w:val="0"/>
          <w:iCs/>
        </w:rPr>
        <w:t xml:space="preserve"> </w:t>
      </w:r>
      <w:proofErr w:type="spellStart"/>
      <w:r w:rsidRPr="00671391">
        <w:rPr>
          <w:rFonts w:asciiTheme="minorHAnsi" w:hAnsiTheme="minorHAnsi"/>
          <w:i w:val="0"/>
          <w:iCs/>
        </w:rPr>
        <w:t>dibangun</w:t>
      </w:r>
      <w:proofErr w:type="spellEnd"/>
      <w:r w:rsidRPr="00671391">
        <w:rPr>
          <w:rFonts w:asciiTheme="minorHAnsi" w:hAnsiTheme="minorHAnsi"/>
          <w:i w:val="0"/>
          <w:iCs/>
        </w:rPr>
        <w:t xml:space="preserve"> </w:t>
      </w:r>
      <w:proofErr w:type="spellStart"/>
      <w:r w:rsidRPr="00671391">
        <w:rPr>
          <w:rFonts w:asciiTheme="minorHAnsi" w:hAnsiTheme="minorHAnsi"/>
          <w:i w:val="0"/>
          <w:iCs/>
        </w:rPr>
        <w:t>menggunakan</w:t>
      </w:r>
      <w:proofErr w:type="spellEnd"/>
      <w:r w:rsidRPr="00671391">
        <w:rPr>
          <w:rFonts w:asciiTheme="minorHAnsi" w:hAnsiTheme="minorHAnsi"/>
          <w:i w:val="0"/>
          <w:iCs/>
        </w:rPr>
        <w:t xml:space="preserve"> </w:t>
      </w:r>
      <w:proofErr w:type="spellStart"/>
      <w:r w:rsidRPr="00671391">
        <w:rPr>
          <w:rFonts w:asciiTheme="minorHAnsi" w:hAnsiTheme="minorHAnsi"/>
          <w:i w:val="0"/>
          <w:iCs/>
        </w:rPr>
        <w:t>kode</w:t>
      </w:r>
      <w:proofErr w:type="spellEnd"/>
      <w:r w:rsidRPr="00671391">
        <w:rPr>
          <w:rFonts w:asciiTheme="minorHAnsi" w:hAnsiTheme="minorHAnsi"/>
          <w:i w:val="0"/>
          <w:iCs/>
        </w:rPr>
        <w:t xml:space="preserve"> </w:t>
      </w:r>
      <w:proofErr w:type="spellStart"/>
      <w:r w:rsidRPr="00671391">
        <w:rPr>
          <w:rFonts w:asciiTheme="minorHAnsi" w:hAnsiTheme="minorHAnsi"/>
          <w:i w:val="0"/>
          <w:iCs/>
        </w:rPr>
        <w:t>sumber</w:t>
      </w:r>
      <w:proofErr w:type="spellEnd"/>
      <w:r w:rsidRPr="00671391">
        <w:rPr>
          <w:rFonts w:asciiTheme="minorHAnsi" w:hAnsiTheme="minorHAnsi"/>
          <w:i w:val="0"/>
          <w:iCs/>
        </w:rPr>
        <w:t xml:space="preserve"> </w:t>
      </w:r>
      <w:proofErr w:type="spellStart"/>
      <w:r w:rsidRPr="00671391">
        <w:rPr>
          <w:rFonts w:asciiTheme="minorHAnsi" w:hAnsiTheme="minorHAnsi"/>
          <w:i w:val="0"/>
          <w:iCs/>
        </w:rPr>
        <w:t>murni</w:t>
      </w:r>
      <w:proofErr w:type="spellEnd"/>
      <w:r w:rsidRPr="00671391">
        <w:rPr>
          <w:rFonts w:asciiTheme="minorHAnsi" w:hAnsiTheme="minorHAnsi"/>
          <w:i w:val="0"/>
          <w:iCs/>
        </w:rPr>
        <w:t xml:space="preserve"> Python (NumPy dan Matplotlib </w:t>
      </w:r>
      <w:proofErr w:type="spellStart"/>
      <w:r w:rsidRPr="00671391">
        <w:rPr>
          <w:rFonts w:asciiTheme="minorHAnsi" w:hAnsiTheme="minorHAnsi"/>
          <w:i w:val="0"/>
          <w:iCs/>
        </w:rPr>
        <w:t>dasar</w:t>
      </w:r>
      <w:proofErr w:type="spellEnd"/>
      <w:r w:rsidRPr="00671391">
        <w:rPr>
          <w:rFonts w:asciiTheme="minorHAnsi" w:hAnsiTheme="minorHAnsi"/>
          <w:i w:val="0"/>
          <w:iCs/>
        </w:rPr>
        <w:t xml:space="preserve">) </w:t>
      </w:r>
      <w:proofErr w:type="spellStart"/>
      <w:r w:rsidRPr="00671391">
        <w:rPr>
          <w:rFonts w:asciiTheme="minorHAnsi" w:hAnsiTheme="minorHAnsi"/>
          <w:i w:val="0"/>
          <w:iCs/>
        </w:rPr>
        <w:t>tanpa</w:t>
      </w:r>
      <w:proofErr w:type="spellEnd"/>
      <w:r w:rsidRPr="00671391">
        <w:rPr>
          <w:rFonts w:asciiTheme="minorHAnsi" w:hAnsiTheme="minorHAnsi"/>
          <w:i w:val="0"/>
          <w:iCs/>
        </w:rPr>
        <w:t xml:space="preserve"> library </w:t>
      </w:r>
      <w:proofErr w:type="spellStart"/>
      <w:r w:rsidRPr="00671391">
        <w:rPr>
          <w:rFonts w:asciiTheme="minorHAnsi" w:hAnsiTheme="minorHAnsi"/>
          <w:i w:val="0"/>
          <w:iCs/>
        </w:rPr>
        <w:t>eksternal</w:t>
      </w:r>
      <w:proofErr w:type="spellEnd"/>
      <w:r w:rsidRPr="00671391">
        <w:rPr>
          <w:rFonts w:asciiTheme="minorHAnsi" w:hAnsiTheme="minorHAnsi"/>
          <w:i w:val="0"/>
          <w:iCs/>
        </w:rPr>
        <w:t xml:space="preserve"> </w:t>
      </w:r>
      <w:proofErr w:type="spellStart"/>
      <w:r w:rsidRPr="00671391">
        <w:rPr>
          <w:rFonts w:asciiTheme="minorHAnsi" w:hAnsiTheme="minorHAnsi"/>
          <w:i w:val="0"/>
          <w:iCs/>
        </w:rPr>
        <w:t>komersial</w:t>
      </w:r>
      <w:proofErr w:type="spellEnd"/>
      <w:r w:rsidRPr="00671391">
        <w:rPr>
          <w:rFonts w:asciiTheme="minorHAnsi" w:hAnsiTheme="minorHAnsi"/>
          <w:i w:val="0"/>
          <w:iCs/>
        </w:rPr>
        <w:t xml:space="preserve"> </w:t>
      </w:r>
      <w:proofErr w:type="spellStart"/>
      <w:r w:rsidRPr="00671391">
        <w:rPr>
          <w:rFonts w:asciiTheme="minorHAnsi" w:hAnsiTheme="minorHAnsi"/>
          <w:i w:val="0"/>
          <w:iCs/>
        </w:rPr>
        <w:t>pihak</w:t>
      </w:r>
      <w:proofErr w:type="spellEnd"/>
      <w:r w:rsidRPr="00671391">
        <w:rPr>
          <w:rFonts w:asciiTheme="minorHAnsi" w:hAnsiTheme="minorHAnsi"/>
          <w:i w:val="0"/>
          <w:iCs/>
        </w:rPr>
        <w:t xml:space="preserve"> </w:t>
      </w:r>
      <w:proofErr w:type="spellStart"/>
      <w:r w:rsidRPr="00671391">
        <w:rPr>
          <w:rFonts w:asciiTheme="minorHAnsi" w:hAnsiTheme="minorHAnsi"/>
          <w:i w:val="0"/>
          <w:iCs/>
        </w:rPr>
        <w:t>ketiga</w:t>
      </w:r>
      <w:proofErr w:type="spellEnd"/>
      <w:r w:rsidRPr="00671391">
        <w:rPr>
          <w:rFonts w:asciiTheme="minorHAnsi" w:hAnsiTheme="minorHAnsi"/>
          <w:i w:val="0"/>
          <w:iCs/>
        </w:rPr>
        <w:t xml:space="preserve">. </w:t>
      </w:r>
      <w:proofErr w:type="spellStart"/>
      <w:r w:rsidRPr="00671391">
        <w:rPr>
          <w:rFonts w:asciiTheme="minorHAnsi" w:hAnsiTheme="minorHAnsi"/>
          <w:i w:val="0"/>
          <w:iCs/>
        </w:rPr>
        <w:t>Kelima</w:t>
      </w:r>
      <w:proofErr w:type="spellEnd"/>
      <w:r w:rsidRPr="00671391">
        <w:rPr>
          <w:rFonts w:asciiTheme="minorHAnsi" w:hAnsiTheme="minorHAnsi"/>
          <w:i w:val="0"/>
          <w:iCs/>
        </w:rPr>
        <w:t xml:space="preserve"> </w:t>
      </w:r>
      <w:proofErr w:type="spellStart"/>
      <w:r w:rsidRPr="00671391">
        <w:rPr>
          <w:rFonts w:asciiTheme="minorHAnsi" w:hAnsiTheme="minorHAnsi"/>
          <w:i w:val="0"/>
          <w:iCs/>
        </w:rPr>
        <w:t>fitur</w:t>
      </w:r>
      <w:proofErr w:type="spellEnd"/>
      <w:r w:rsidRPr="00671391">
        <w:rPr>
          <w:rFonts w:asciiTheme="minorHAnsi" w:hAnsiTheme="minorHAnsi"/>
          <w:i w:val="0"/>
          <w:iCs/>
        </w:rPr>
        <w:t xml:space="preserve"> </w:t>
      </w:r>
      <w:proofErr w:type="spellStart"/>
      <w:r w:rsidRPr="00671391">
        <w:rPr>
          <w:rFonts w:asciiTheme="minorHAnsi" w:hAnsiTheme="minorHAnsi"/>
          <w:i w:val="0"/>
          <w:iCs/>
        </w:rPr>
        <w:t>utama</w:t>
      </w:r>
      <w:proofErr w:type="spellEnd"/>
      <w:r w:rsidRPr="00671391">
        <w:rPr>
          <w:rFonts w:asciiTheme="minorHAnsi" w:hAnsiTheme="minorHAnsi"/>
          <w:i w:val="0"/>
          <w:iCs/>
        </w:rPr>
        <w:t xml:space="preserve"> preprocessing </w:t>
      </w:r>
      <w:proofErr w:type="spellStart"/>
      <w:r w:rsidRPr="00671391">
        <w:rPr>
          <w:rFonts w:asciiTheme="minorHAnsi" w:hAnsiTheme="minorHAnsi"/>
          <w:i w:val="0"/>
          <w:iCs/>
        </w:rPr>
        <w:t>citra</w:t>
      </w:r>
      <w:proofErr w:type="spellEnd"/>
      <w:r w:rsidRPr="00671391">
        <w:rPr>
          <w:rFonts w:asciiTheme="minorHAnsi" w:hAnsiTheme="minorHAnsi"/>
          <w:i w:val="0"/>
          <w:iCs/>
        </w:rPr>
        <w:t xml:space="preserve"> (grayscale, </w:t>
      </w:r>
      <w:proofErr w:type="spellStart"/>
      <w:r w:rsidRPr="00671391">
        <w:rPr>
          <w:rFonts w:asciiTheme="minorHAnsi" w:hAnsiTheme="minorHAnsi"/>
          <w:i w:val="0"/>
          <w:iCs/>
        </w:rPr>
        <w:t>binarisasi</w:t>
      </w:r>
      <w:proofErr w:type="spellEnd"/>
      <w:r w:rsidRPr="00671391">
        <w:rPr>
          <w:rFonts w:asciiTheme="minorHAnsi" w:hAnsiTheme="minorHAnsi"/>
          <w:i w:val="0"/>
          <w:iCs/>
        </w:rPr>
        <w:t xml:space="preserve">, resizing, </w:t>
      </w:r>
      <w:proofErr w:type="spellStart"/>
      <w:r w:rsidRPr="00671391">
        <w:rPr>
          <w:rFonts w:asciiTheme="minorHAnsi" w:hAnsiTheme="minorHAnsi"/>
          <w:i w:val="0"/>
          <w:iCs/>
        </w:rPr>
        <w:t>penyusunan</w:t>
      </w:r>
      <w:proofErr w:type="spellEnd"/>
      <w:r w:rsidRPr="00671391">
        <w:rPr>
          <w:rFonts w:asciiTheme="minorHAnsi" w:hAnsiTheme="minorHAnsi"/>
          <w:i w:val="0"/>
          <w:iCs/>
        </w:rPr>
        <w:t xml:space="preserve"> dataset, dan </w:t>
      </w:r>
      <w:proofErr w:type="spellStart"/>
      <w:r w:rsidRPr="00671391">
        <w:rPr>
          <w:rFonts w:asciiTheme="minorHAnsi" w:hAnsiTheme="minorHAnsi"/>
          <w:i w:val="0"/>
          <w:iCs/>
        </w:rPr>
        <w:t>randomisasi</w:t>
      </w:r>
      <w:proofErr w:type="spellEnd"/>
      <w:r w:rsidRPr="00671391">
        <w:rPr>
          <w:rFonts w:asciiTheme="minorHAnsi" w:hAnsiTheme="minorHAnsi"/>
          <w:i w:val="0"/>
          <w:iCs/>
        </w:rPr>
        <w:t xml:space="preserve">) </w:t>
      </w:r>
      <w:proofErr w:type="spellStart"/>
      <w:r w:rsidRPr="00671391">
        <w:rPr>
          <w:rFonts w:asciiTheme="minorHAnsi" w:hAnsiTheme="minorHAnsi"/>
          <w:i w:val="0"/>
          <w:iCs/>
        </w:rPr>
        <w:t>serta</w:t>
      </w:r>
      <w:proofErr w:type="spellEnd"/>
      <w:r w:rsidRPr="00671391">
        <w:rPr>
          <w:rFonts w:asciiTheme="minorHAnsi" w:hAnsiTheme="minorHAnsi"/>
          <w:i w:val="0"/>
          <w:iCs/>
        </w:rPr>
        <w:t xml:space="preserve"> </w:t>
      </w:r>
      <w:proofErr w:type="spellStart"/>
      <w:r w:rsidRPr="00671391">
        <w:rPr>
          <w:rFonts w:asciiTheme="minorHAnsi" w:hAnsiTheme="minorHAnsi"/>
          <w:i w:val="0"/>
          <w:iCs/>
        </w:rPr>
        <w:t>fitur</w:t>
      </w:r>
      <w:proofErr w:type="spellEnd"/>
      <w:r w:rsidRPr="00671391">
        <w:rPr>
          <w:rFonts w:asciiTheme="minorHAnsi" w:hAnsiTheme="minorHAnsi"/>
          <w:i w:val="0"/>
          <w:iCs/>
        </w:rPr>
        <w:t xml:space="preserve"> </w:t>
      </w:r>
      <w:proofErr w:type="spellStart"/>
      <w:r w:rsidRPr="00671391">
        <w:rPr>
          <w:rFonts w:asciiTheme="minorHAnsi" w:hAnsiTheme="minorHAnsi"/>
          <w:i w:val="0"/>
          <w:iCs/>
        </w:rPr>
        <w:t>validasi</w:t>
      </w:r>
      <w:proofErr w:type="spellEnd"/>
      <w:r w:rsidRPr="00671391">
        <w:rPr>
          <w:rFonts w:asciiTheme="minorHAnsi" w:hAnsiTheme="minorHAnsi"/>
          <w:i w:val="0"/>
          <w:iCs/>
        </w:rPr>
        <w:t xml:space="preserve"> </w:t>
      </w:r>
      <w:proofErr w:type="spellStart"/>
      <w:r w:rsidRPr="00671391">
        <w:rPr>
          <w:rFonts w:asciiTheme="minorHAnsi" w:hAnsiTheme="minorHAnsi"/>
          <w:i w:val="0"/>
          <w:iCs/>
        </w:rPr>
        <w:t>pelatihan</w:t>
      </w:r>
      <w:proofErr w:type="spellEnd"/>
      <w:r w:rsidRPr="00671391">
        <w:rPr>
          <w:rFonts w:asciiTheme="minorHAnsi" w:hAnsiTheme="minorHAnsi"/>
          <w:i w:val="0"/>
          <w:iCs/>
        </w:rPr>
        <w:t xml:space="preserve"> ANN </w:t>
      </w:r>
      <w:proofErr w:type="spellStart"/>
      <w:r w:rsidRPr="00671391">
        <w:rPr>
          <w:rFonts w:asciiTheme="minorHAnsi" w:hAnsiTheme="minorHAnsi"/>
          <w:i w:val="0"/>
          <w:iCs/>
        </w:rPr>
        <w:t>telah</w:t>
      </w:r>
      <w:proofErr w:type="spellEnd"/>
      <w:r w:rsidRPr="00671391">
        <w:rPr>
          <w:rFonts w:asciiTheme="minorHAnsi" w:hAnsiTheme="minorHAnsi"/>
          <w:i w:val="0"/>
          <w:iCs/>
        </w:rPr>
        <w:t xml:space="preserve"> </w:t>
      </w:r>
      <w:proofErr w:type="spellStart"/>
      <w:r w:rsidRPr="00671391">
        <w:rPr>
          <w:rFonts w:asciiTheme="minorHAnsi" w:hAnsiTheme="minorHAnsi"/>
          <w:i w:val="0"/>
          <w:iCs/>
        </w:rPr>
        <w:t>berfungsi</w:t>
      </w:r>
      <w:proofErr w:type="spellEnd"/>
      <w:r w:rsidRPr="00671391">
        <w:rPr>
          <w:rFonts w:asciiTheme="minorHAnsi" w:hAnsiTheme="minorHAnsi"/>
          <w:i w:val="0"/>
          <w:iCs/>
        </w:rPr>
        <w:t xml:space="preserve"> </w:t>
      </w:r>
      <w:proofErr w:type="spellStart"/>
      <w:r w:rsidRPr="00671391">
        <w:rPr>
          <w:rFonts w:asciiTheme="minorHAnsi" w:hAnsiTheme="minorHAnsi"/>
          <w:i w:val="0"/>
          <w:iCs/>
        </w:rPr>
        <w:t>secara</w:t>
      </w:r>
      <w:proofErr w:type="spellEnd"/>
      <w:r w:rsidRPr="00671391">
        <w:rPr>
          <w:rFonts w:asciiTheme="minorHAnsi" w:hAnsiTheme="minorHAnsi"/>
          <w:i w:val="0"/>
          <w:iCs/>
        </w:rPr>
        <w:t xml:space="preserve"> optimal </w:t>
      </w:r>
      <w:proofErr w:type="spellStart"/>
      <w:r w:rsidRPr="00671391">
        <w:rPr>
          <w:rFonts w:asciiTheme="minorHAnsi" w:hAnsiTheme="minorHAnsi"/>
          <w:i w:val="0"/>
          <w:iCs/>
        </w:rPr>
        <w:t>sesuai</w:t>
      </w:r>
      <w:proofErr w:type="spellEnd"/>
      <w:r w:rsidRPr="00671391">
        <w:rPr>
          <w:rFonts w:asciiTheme="minorHAnsi" w:hAnsiTheme="minorHAnsi"/>
          <w:i w:val="0"/>
          <w:iCs/>
        </w:rPr>
        <w:t xml:space="preserve"> </w:t>
      </w:r>
      <w:proofErr w:type="spellStart"/>
      <w:r w:rsidRPr="00671391">
        <w:rPr>
          <w:rFonts w:asciiTheme="minorHAnsi" w:hAnsiTheme="minorHAnsi"/>
          <w:i w:val="0"/>
          <w:iCs/>
        </w:rPr>
        <w:t>dengan</w:t>
      </w:r>
      <w:proofErr w:type="spellEnd"/>
      <w:r w:rsidRPr="00671391">
        <w:rPr>
          <w:rFonts w:asciiTheme="minorHAnsi" w:hAnsiTheme="minorHAnsi"/>
          <w:i w:val="0"/>
          <w:iCs/>
        </w:rPr>
        <w:t xml:space="preserve"> </w:t>
      </w:r>
      <w:proofErr w:type="spellStart"/>
      <w:r w:rsidRPr="00671391">
        <w:rPr>
          <w:rFonts w:asciiTheme="minorHAnsi" w:hAnsiTheme="minorHAnsi"/>
          <w:i w:val="0"/>
          <w:iCs/>
        </w:rPr>
        <w:t>spesifikasi</w:t>
      </w:r>
      <w:proofErr w:type="spellEnd"/>
      <w:r w:rsidRPr="00671391">
        <w:rPr>
          <w:rFonts w:asciiTheme="minorHAnsi" w:hAnsiTheme="minorHAnsi"/>
          <w:i w:val="0"/>
          <w:iCs/>
        </w:rPr>
        <w:t xml:space="preserve"> </w:t>
      </w:r>
      <w:proofErr w:type="spellStart"/>
      <w:r w:rsidRPr="00671391">
        <w:rPr>
          <w:rFonts w:asciiTheme="minorHAnsi" w:hAnsiTheme="minorHAnsi"/>
          <w:i w:val="0"/>
          <w:iCs/>
        </w:rPr>
        <w:t>kebutuhan</w:t>
      </w:r>
      <w:proofErr w:type="spellEnd"/>
      <w:r w:rsidRPr="00671391">
        <w:rPr>
          <w:rFonts w:asciiTheme="minorHAnsi" w:hAnsiTheme="minorHAnsi"/>
          <w:i w:val="0"/>
          <w:iCs/>
        </w:rPr>
        <w:t xml:space="preserve"> </w:t>
      </w:r>
      <w:proofErr w:type="spellStart"/>
      <w:r w:rsidRPr="00671391">
        <w:rPr>
          <w:rFonts w:asciiTheme="minorHAnsi" w:hAnsiTheme="minorHAnsi"/>
          <w:i w:val="0"/>
          <w:iCs/>
        </w:rPr>
        <w:t>pengguna</w:t>
      </w:r>
      <w:proofErr w:type="spellEnd"/>
      <w:r w:rsidRPr="00671391">
        <w:rPr>
          <w:rFonts w:asciiTheme="minorHAnsi" w:hAnsiTheme="minorHAnsi"/>
          <w:i w:val="0"/>
          <w:iCs/>
        </w:rPr>
        <w:t xml:space="preserve">. </w:t>
      </w:r>
      <w:proofErr w:type="spellStart"/>
      <w:r w:rsidRPr="00671391">
        <w:rPr>
          <w:rFonts w:asciiTheme="minorHAnsi" w:hAnsiTheme="minorHAnsi"/>
          <w:i w:val="0"/>
          <w:iCs/>
        </w:rPr>
        <w:t>Antarmuka</w:t>
      </w:r>
      <w:proofErr w:type="spellEnd"/>
      <w:r w:rsidRPr="00671391">
        <w:rPr>
          <w:rFonts w:asciiTheme="minorHAnsi" w:hAnsiTheme="minorHAnsi"/>
          <w:i w:val="0"/>
          <w:iCs/>
        </w:rPr>
        <w:t xml:space="preserve"> GUI </w:t>
      </w:r>
      <w:proofErr w:type="spellStart"/>
      <w:r w:rsidRPr="00671391">
        <w:rPr>
          <w:rFonts w:asciiTheme="minorHAnsi" w:hAnsiTheme="minorHAnsi"/>
          <w:i w:val="0"/>
          <w:iCs/>
        </w:rPr>
        <w:t>bertema</w:t>
      </w:r>
      <w:proofErr w:type="spellEnd"/>
      <w:r w:rsidRPr="00671391">
        <w:rPr>
          <w:rFonts w:asciiTheme="minorHAnsi" w:hAnsiTheme="minorHAnsi"/>
          <w:i w:val="0"/>
          <w:iCs/>
        </w:rPr>
        <w:t xml:space="preserve"> </w:t>
      </w:r>
      <w:proofErr w:type="spellStart"/>
      <w:r w:rsidRPr="00671391">
        <w:rPr>
          <w:rFonts w:asciiTheme="minorHAnsi" w:hAnsiTheme="minorHAnsi"/>
          <w:i w:val="0"/>
          <w:iCs/>
        </w:rPr>
        <w:t>kosmos</w:t>
      </w:r>
      <w:proofErr w:type="spellEnd"/>
      <w:r w:rsidRPr="00671391">
        <w:rPr>
          <w:rFonts w:asciiTheme="minorHAnsi" w:hAnsiTheme="minorHAnsi"/>
          <w:i w:val="0"/>
          <w:iCs/>
        </w:rPr>
        <w:t xml:space="preserve"> mode </w:t>
      </w:r>
      <w:proofErr w:type="spellStart"/>
      <w:r w:rsidRPr="00671391">
        <w:rPr>
          <w:rFonts w:asciiTheme="minorHAnsi" w:hAnsiTheme="minorHAnsi"/>
          <w:i w:val="0"/>
          <w:iCs/>
        </w:rPr>
        <w:t>gelap</w:t>
      </w:r>
      <w:proofErr w:type="spellEnd"/>
      <w:r w:rsidRPr="00671391">
        <w:rPr>
          <w:rFonts w:asciiTheme="minorHAnsi" w:hAnsiTheme="minorHAnsi"/>
          <w:i w:val="0"/>
          <w:iCs/>
        </w:rPr>
        <w:t xml:space="preserve"> </w:t>
      </w:r>
      <w:proofErr w:type="spellStart"/>
      <w:r w:rsidRPr="00671391">
        <w:rPr>
          <w:rFonts w:asciiTheme="minorHAnsi" w:hAnsiTheme="minorHAnsi"/>
          <w:i w:val="0"/>
          <w:iCs/>
        </w:rPr>
        <w:t>memberikan</w:t>
      </w:r>
      <w:proofErr w:type="spellEnd"/>
      <w:r w:rsidRPr="00671391">
        <w:rPr>
          <w:rFonts w:asciiTheme="minorHAnsi" w:hAnsiTheme="minorHAnsi"/>
          <w:i w:val="0"/>
          <w:iCs/>
        </w:rPr>
        <w:t xml:space="preserve"> </w:t>
      </w:r>
      <w:proofErr w:type="spellStart"/>
      <w:r w:rsidRPr="00671391">
        <w:rPr>
          <w:rFonts w:asciiTheme="minorHAnsi" w:hAnsiTheme="minorHAnsi"/>
          <w:i w:val="0"/>
          <w:iCs/>
        </w:rPr>
        <w:t>pengalaman</w:t>
      </w:r>
      <w:proofErr w:type="spellEnd"/>
      <w:r w:rsidRPr="00671391">
        <w:rPr>
          <w:rFonts w:asciiTheme="minorHAnsi" w:hAnsiTheme="minorHAnsi"/>
          <w:i w:val="0"/>
          <w:iCs/>
        </w:rPr>
        <w:t xml:space="preserve"> </w:t>
      </w:r>
      <w:proofErr w:type="spellStart"/>
      <w:r w:rsidRPr="00671391">
        <w:rPr>
          <w:rFonts w:asciiTheme="minorHAnsi" w:hAnsiTheme="minorHAnsi"/>
          <w:i w:val="0"/>
          <w:iCs/>
        </w:rPr>
        <w:t>pengguna</w:t>
      </w:r>
      <w:proofErr w:type="spellEnd"/>
      <w:r w:rsidRPr="00671391">
        <w:rPr>
          <w:rFonts w:asciiTheme="minorHAnsi" w:hAnsiTheme="minorHAnsi"/>
          <w:i w:val="0"/>
          <w:iCs/>
        </w:rPr>
        <w:t xml:space="preserve"> yang sangat </w:t>
      </w:r>
      <w:proofErr w:type="spellStart"/>
      <w:r w:rsidRPr="00671391">
        <w:rPr>
          <w:rFonts w:asciiTheme="minorHAnsi" w:hAnsiTheme="minorHAnsi"/>
          <w:i w:val="0"/>
          <w:iCs/>
        </w:rPr>
        <w:t>menarik</w:t>
      </w:r>
      <w:proofErr w:type="spellEnd"/>
      <w:r w:rsidRPr="00671391">
        <w:rPr>
          <w:rFonts w:asciiTheme="minorHAnsi" w:hAnsiTheme="minorHAnsi"/>
          <w:i w:val="0"/>
          <w:iCs/>
        </w:rPr>
        <w:t xml:space="preserve"> dan </w:t>
      </w:r>
      <w:proofErr w:type="spellStart"/>
      <w:r w:rsidRPr="00671391">
        <w:rPr>
          <w:rFonts w:asciiTheme="minorHAnsi" w:hAnsiTheme="minorHAnsi"/>
          <w:i w:val="0"/>
          <w:iCs/>
        </w:rPr>
        <w:t>intuitif</w:t>
      </w:r>
      <w:proofErr w:type="spellEnd"/>
      <w:r w:rsidRPr="00671391">
        <w:rPr>
          <w:rFonts w:asciiTheme="minorHAnsi" w:hAnsiTheme="minorHAnsi"/>
          <w:i w:val="0"/>
          <w:iCs/>
        </w:rPr>
        <w:t xml:space="preserve"> </w:t>
      </w:r>
      <w:proofErr w:type="spellStart"/>
      <w:r w:rsidRPr="00671391">
        <w:rPr>
          <w:rFonts w:asciiTheme="minorHAnsi" w:hAnsiTheme="minorHAnsi"/>
          <w:i w:val="0"/>
          <w:iCs/>
        </w:rPr>
        <w:t>dalam</w:t>
      </w:r>
      <w:proofErr w:type="spellEnd"/>
      <w:r w:rsidRPr="00671391">
        <w:rPr>
          <w:rFonts w:asciiTheme="minorHAnsi" w:hAnsiTheme="minorHAnsi"/>
          <w:i w:val="0"/>
          <w:iCs/>
        </w:rPr>
        <w:t xml:space="preserve"> </w:t>
      </w:r>
      <w:proofErr w:type="spellStart"/>
      <w:r w:rsidRPr="00671391">
        <w:rPr>
          <w:rFonts w:asciiTheme="minorHAnsi" w:hAnsiTheme="minorHAnsi"/>
          <w:i w:val="0"/>
          <w:iCs/>
        </w:rPr>
        <w:t>menjalankan</w:t>
      </w:r>
      <w:proofErr w:type="spellEnd"/>
      <w:r w:rsidRPr="00671391">
        <w:rPr>
          <w:rFonts w:asciiTheme="minorHAnsi" w:hAnsiTheme="minorHAnsi"/>
          <w:i w:val="0"/>
          <w:iCs/>
        </w:rPr>
        <w:t xml:space="preserve"> </w:t>
      </w:r>
      <w:proofErr w:type="spellStart"/>
      <w:r w:rsidRPr="00671391">
        <w:rPr>
          <w:rFonts w:asciiTheme="minorHAnsi" w:hAnsiTheme="minorHAnsi"/>
          <w:i w:val="0"/>
          <w:iCs/>
        </w:rPr>
        <w:t>alur</w:t>
      </w:r>
      <w:proofErr w:type="spellEnd"/>
      <w:r w:rsidRPr="00671391">
        <w:rPr>
          <w:rFonts w:asciiTheme="minorHAnsi" w:hAnsiTheme="minorHAnsi"/>
          <w:i w:val="0"/>
          <w:iCs/>
        </w:rPr>
        <w:t xml:space="preserve"> </w:t>
      </w:r>
      <w:proofErr w:type="spellStart"/>
      <w:r w:rsidRPr="00671391">
        <w:rPr>
          <w:rFonts w:asciiTheme="minorHAnsi" w:hAnsiTheme="minorHAnsi"/>
          <w:i w:val="0"/>
          <w:iCs/>
        </w:rPr>
        <w:t>pengolahan</w:t>
      </w:r>
      <w:proofErr w:type="spellEnd"/>
      <w:r w:rsidRPr="00671391">
        <w:rPr>
          <w:rFonts w:asciiTheme="minorHAnsi" w:hAnsiTheme="minorHAnsi"/>
          <w:i w:val="0"/>
          <w:iCs/>
        </w:rPr>
        <w:t xml:space="preserve"> data </w:t>
      </w:r>
      <w:proofErr w:type="spellStart"/>
      <w:r w:rsidRPr="00671391">
        <w:rPr>
          <w:rFonts w:asciiTheme="minorHAnsi" w:hAnsiTheme="minorHAnsi"/>
          <w:i w:val="0"/>
          <w:iCs/>
        </w:rPr>
        <w:t>rasi</w:t>
      </w:r>
      <w:proofErr w:type="spellEnd"/>
      <w:r w:rsidRPr="00671391">
        <w:rPr>
          <w:rFonts w:asciiTheme="minorHAnsi" w:hAnsiTheme="minorHAnsi"/>
          <w:i w:val="0"/>
          <w:iCs/>
        </w:rPr>
        <w:t xml:space="preserve"> </w:t>
      </w:r>
      <w:r w:rsidR="005866C5" w:rsidRPr="00671391">
        <w:rPr>
          <w:rFonts w:asciiTheme="minorHAnsi" w:hAnsiTheme="minorHAnsi"/>
          <w:i w:val="0"/>
          <w:iCs/>
        </w:rPr>
        <w:pgNum/>
      </w:r>
      <w:proofErr w:type="spellStart"/>
      <w:r w:rsidR="005866C5" w:rsidRPr="00671391">
        <w:rPr>
          <w:rFonts w:asciiTheme="minorHAnsi" w:hAnsiTheme="minorHAnsi"/>
          <w:i w:val="0"/>
          <w:iCs/>
        </w:rPr>
        <w:t>intang</w:t>
      </w:r>
      <w:proofErr w:type="spellEnd"/>
      <w:r w:rsidRPr="00671391">
        <w:rPr>
          <w:rFonts w:asciiTheme="minorHAnsi" w:hAnsiTheme="minorHAnsi"/>
          <w:i w:val="0"/>
          <w:iCs/>
        </w:rPr>
        <w:t xml:space="preserve">. </w:t>
      </w:r>
      <w:proofErr w:type="spellStart"/>
      <w:r w:rsidRPr="00671391">
        <w:rPr>
          <w:rFonts w:asciiTheme="minorHAnsi" w:hAnsiTheme="minorHAnsi"/>
          <w:i w:val="0"/>
          <w:iCs/>
        </w:rPr>
        <w:t>Sebagai</w:t>
      </w:r>
      <w:proofErr w:type="spellEnd"/>
      <w:r w:rsidRPr="00671391">
        <w:rPr>
          <w:rFonts w:asciiTheme="minorHAnsi" w:hAnsiTheme="minorHAnsi"/>
          <w:i w:val="0"/>
          <w:iCs/>
        </w:rPr>
        <w:t xml:space="preserve"> </w:t>
      </w:r>
      <w:proofErr w:type="spellStart"/>
      <w:r w:rsidRPr="00671391">
        <w:rPr>
          <w:rFonts w:asciiTheme="minorHAnsi" w:hAnsiTheme="minorHAnsi"/>
          <w:i w:val="0"/>
          <w:iCs/>
        </w:rPr>
        <w:t>bukti</w:t>
      </w:r>
      <w:proofErr w:type="spellEnd"/>
      <w:r w:rsidRPr="00671391">
        <w:rPr>
          <w:rFonts w:asciiTheme="minorHAnsi" w:hAnsiTheme="minorHAnsi"/>
          <w:i w:val="0"/>
          <w:iCs/>
        </w:rPr>
        <w:t xml:space="preserve"> </w:t>
      </w:r>
      <w:proofErr w:type="spellStart"/>
      <w:r w:rsidRPr="00671391">
        <w:rPr>
          <w:rFonts w:asciiTheme="minorHAnsi" w:hAnsiTheme="minorHAnsi"/>
          <w:i w:val="0"/>
          <w:iCs/>
        </w:rPr>
        <w:t>pelaksanaan</w:t>
      </w:r>
      <w:proofErr w:type="spellEnd"/>
      <w:r w:rsidRPr="00671391">
        <w:rPr>
          <w:rFonts w:asciiTheme="minorHAnsi" w:hAnsiTheme="minorHAnsi"/>
          <w:i w:val="0"/>
          <w:iCs/>
        </w:rPr>
        <w:t xml:space="preserve"> dan </w:t>
      </w:r>
      <w:proofErr w:type="spellStart"/>
      <w:r w:rsidRPr="00671391">
        <w:rPr>
          <w:rFonts w:asciiTheme="minorHAnsi" w:hAnsiTheme="minorHAnsi"/>
          <w:i w:val="0"/>
          <w:iCs/>
        </w:rPr>
        <w:t>demonstrasi</w:t>
      </w:r>
      <w:proofErr w:type="spellEnd"/>
      <w:r w:rsidRPr="00671391">
        <w:rPr>
          <w:rFonts w:asciiTheme="minorHAnsi" w:hAnsiTheme="minorHAnsi"/>
          <w:i w:val="0"/>
          <w:iCs/>
        </w:rPr>
        <w:t xml:space="preserve"> </w:t>
      </w:r>
      <w:proofErr w:type="spellStart"/>
      <w:r w:rsidRPr="00671391">
        <w:rPr>
          <w:rFonts w:asciiTheme="minorHAnsi" w:hAnsiTheme="minorHAnsi"/>
          <w:i w:val="0"/>
          <w:iCs/>
        </w:rPr>
        <w:t>aplikasi</w:t>
      </w:r>
      <w:proofErr w:type="spellEnd"/>
      <w:r w:rsidRPr="00671391">
        <w:rPr>
          <w:rFonts w:asciiTheme="minorHAnsi" w:hAnsiTheme="minorHAnsi"/>
          <w:i w:val="0"/>
          <w:iCs/>
        </w:rPr>
        <w:t xml:space="preserve">, </w:t>
      </w:r>
      <w:proofErr w:type="spellStart"/>
      <w:r w:rsidRPr="00671391">
        <w:rPr>
          <w:rFonts w:asciiTheme="minorHAnsi" w:hAnsiTheme="minorHAnsi"/>
          <w:i w:val="0"/>
          <w:iCs/>
        </w:rPr>
        <w:t>rekaman</w:t>
      </w:r>
      <w:proofErr w:type="spellEnd"/>
      <w:r w:rsidRPr="00671391">
        <w:rPr>
          <w:rFonts w:asciiTheme="minorHAnsi" w:hAnsiTheme="minorHAnsi"/>
          <w:i w:val="0"/>
          <w:iCs/>
        </w:rPr>
        <w:t xml:space="preserve"> video </w:t>
      </w:r>
      <w:proofErr w:type="spellStart"/>
      <w:r w:rsidRPr="00671391">
        <w:rPr>
          <w:rFonts w:asciiTheme="minorHAnsi" w:hAnsiTheme="minorHAnsi"/>
          <w:i w:val="0"/>
          <w:iCs/>
        </w:rPr>
        <w:t>pengerjaan</w:t>
      </w:r>
      <w:proofErr w:type="spellEnd"/>
      <w:r w:rsidRPr="00671391">
        <w:rPr>
          <w:rFonts w:asciiTheme="minorHAnsi" w:hAnsiTheme="minorHAnsi"/>
          <w:i w:val="0"/>
          <w:iCs/>
        </w:rPr>
        <w:t xml:space="preserve"> project </w:t>
      </w:r>
      <w:proofErr w:type="spellStart"/>
      <w:r w:rsidRPr="00671391">
        <w:rPr>
          <w:rFonts w:asciiTheme="minorHAnsi" w:hAnsiTheme="minorHAnsi"/>
          <w:i w:val="0"/>
          <w:iCs/>
        </w:rPr>
        <w:t>telah</w:t>
      </w:r>
      <w:proofErr w:type="spellEnd"/>
      <w:r w:rsidRPr="00671391">
        <w:rPr>
          <w:rFonts w:asciiTheme="minorHAnsi" w:hAnsiTheme="minorHAnsi"/>
          <w:i w:val="0"/>
          <w:iCs/>
        </w:rPr>
        <w:t xml:space="preserve"> </w:t>
      </w:r>
      <w:proofErr w:type="spellStart"/>
      <w:r w:rsidRPr="00671391">
        <w:rPr>
          <w:rFonts w:asciiTheme="minorHAnsi" w:hAnsiTheme="minorHAnsi"/>
          <w:i w:val="0"/>
          <w:iCs/>
        </w:rPr>
        <w:t>disimpan</w:t>
      </w:r>
      <w:proofErr w:type="spellEnd"/>
      <w:r w:rsidRPr="00671391">
        <w:rPr>
          <w:rFonts w:asciiTheme="minorHAnsi" w:hAnsiTheme="minorHAnsi"/>
          <w:i w:val="0"/>
          <w:iCs/>
        </w:rPr>
        <w:t xml:space="preserve"> pada Google Drive </w:t>
      </w:r>
      <w:proofErr w:type="spellStart"/>
      <w:r w:rsidRPr="00671391">
        <w:rPr>
          <w:rFonts w:asciiTheme="minorHAnsi" w:hAnsiTheme="minorHAnsi"/>
          <w:i w:val="0"/>
          <w:iCs/>
        </w:rPr>
        <w:t>dengan</w:t>
      </w:r>
      <w:proofErr w:type="spellEnd"/>
      <w:r w:rsidRPr="00671391">
        <w:rPr>
          <w:rFonts w:asciiTheme="minorHAnsi" w:hAnsiTheme="minorHAnsi"/>
          <w:i w:val="0"/>
          <w:iCs/>
        </w:rPr>
        <w:t xml:space="preserve"> </w:t>
      </w:r>
      <w:proofErr w:type="spellStart"/>
      <w:r w:rsidRPr="00671391">
        <w:rPr>
          <w:rFonts w:asciiTheme="minorHAnsi" w:hAnsiTheme="minorHAnsi"/>
          <w:i w:val="0"/>
          <w:iCs/>
        </w:rPr>
        <w:t>tautan</w:t>
      </w:r>
      <w:proofErr w:type="spellEnd"/>
      <w:r w:rsidRPr="00671391">
        <w:rPr>
          <w:rFonts w:asciiTheme="minorHAnsi" w:hAnsiTheme="minorHAnsi"/>
          <w:i w:val="0"/>
          <w:iCs/>
        </w:rPr>
        <w:t xml:space="preserve"> </w:t>
      </w:r>
      <w:proofErr w:type="spellStart"/>
      <w:r w:rsidRPr="00671391">
        <w:rPr>
          <w:rFonts w:asciiTheme="minorHAnsi" w:hAnsiTheme="minorHAnsi"/>
          <w:i w:val="0"/>
          <w:iCs/>
        </w:rPr>
        <w:t>akses</w:t>
      </w:r>
      <w:proofErr w:type="spellEnd"/>
      <w:r w:rsidRPr="00671391">
        <w:rPr>
          <w:rFonts w:asciiTheme="minorHAnsi" w:hAnsiTheme="minorHAnsi"/>
          <w:i w:val="0"/>
          <w:iCs/>
        </w:rPr>
        <w:t xml:space="preserve"> </w:t>
      </w:r>
      <w:proofErr w:type="spellStart"/>
      <w:r w:rsidRPr="00671391">
        <w:rPr>
          <w:rFonts w:asciiTheme="minorHAnsi" w:hAnsiTheme="minorHAnsi"/>
          <w:i w:val="0"/>
          <w:iCs/>
        </w:rPr>
        <w:t>sebagai</w:t>
      </w:r>
      <w:proofErr w:type="spellEnd"/>
      <w:r w:rsidRPr="00671391">
        <w:rPr>
          <w:rFonts w:asciiTheme="minorHAnsi" w:hAnsiTheme="minorHAnsi"/>
          <w:i w:val="0"/>
          <w:iCs/>
        </w:rPr>
        <w:t xml:space="preserve"> </w:t>
      </w:r>
      <w:proofErr w:type="spellStart"/>
      <w:r w:rsidRPr="00671391">
        <w:rPr>
          <w:rFonts w:asciiTheme="minorHAnsi" w:hAnsiTheme="minorHAnsi"/>
          <w:i w:val="0"/>
          <w:iCs/>
        </w:rPr>
        <w:t>berikut</w:t>
      </w:r>
      <w:proofErr w:type="spellEnd"/>
      <w:r w:rsidRPr="00671391">
        <w:rPr>
          <w:rFonts w:asciiTheme="minorHAnsi" w:hAnsiTheme="minorHAnsi"/>
          <w:i w:val="0"/>
          <w:iCs/>
        </w:rPr>
        <w:t>:</w:t>
      </w:r>
    </w:p>
    <w:p w14:paraId="54027D03" w14:textId="77777777" w:rsidR="005866C5" w:rsidRPr="00671391" w:rsidRDefault="005866C5" w:rsidP="005866C5">
      <w:pPr>
        <w:spacing w:after="240"/>
        <w:rPr>
          <w:rFonts w:asciiTheme="minorHAnsi" w:hAnsiTheme="minorHAnsi"/>
          <w:b/>
          <w:i w:val="0"/>
          <w:iCs/>
          <w:u w:val="single"/>
        </w:rPr>
      </w:pPr>
    </w:p>
    <w:p w14:paraId="0B34B13E" w14:textId="046400A3" w:rsidR="00002622" w:rsidRPr="00671391" w:rsidRDefault="00000000" w:rsidP="005866C5">
      <w:pPr>
        <w:spacing w:after="240"/>
        <w:rPr>
          <w:rFonts w:asciiTheme="minorHAnsi" w:hAnsiTheme="minorHAnsi"/>
          <w:i w:val="0"/>
          <w:iCs/>
          <w:lang w:val="nb-NO"/>
        </w:rPr>
      </w:pPr>
      <w:r w:rsidRPr="00671391">
        <w:rPr>
          <w:rFonts w:asciiTheme="minorHAnsi" w:hAnsiTheme="minorHAnsi"/>
          <w:b/>
          <w:i w:val="0"/>
          <w:iCs/>
          <w:u w:val="single"/>
          <w:lang w:val="nb-NO"/>
        </w:rPr>
        <w:t xml:space="preserve">URL Video GDrive: </w:t>
      </w:r>
      <w:hyperlink r:id="rId22" w:history="1">
        <w:r w:rsidR="00663B02" w:rsidRPr="00671391">
          <w:rPr>
            <w:rStyle w:val="Hyperlink"/>
            <w:rFonts w:asciiTheme="minorHAnsi" w:hAnsiTheme="minorHAnsi"/>
            <w:b/>
            <w:i w:val="0"/>
            <w:iCs/>
            <w:lang w:val="nb-NO"/>
          </w:rPr>
          <w:t>https://drive.google.com/file/d/1_GCSTWZIAaORo20B3V4n0o49tQz849IC/view?usp=sharing</w:t>
        </w:r>
      </w:hyperlink>
      <w:r w:rsidR="00663B02" w:rsidRPr="00671391">
        <w:rPr>
          <w:rFonts w:asciiTheme="minorHAnsi" w:hAnsiTheme="minorHAnsi"/>
          <w:b/>
          <w:i w:val="0"/>
          <w:iCs/>
          <w:u w:val="single"/>
          <w:lang w:val="nb-NO"/>
        </w:rPr>
        <w:t xml:space="preserve"> </w:t>
      </w:r>
    </w:p>
    <w:sectPr w:rsidR="00002622" w:rsidRPr="0067139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5573448">
    <w:abstractNumId w:val="8"/>
  </w:num>
  <w:num w:numId="2" w16cid:durableId="1129936852">
    <w:abstractNumId w:val="6"/>
  </w:num>
  <w:num w:numId="3" w16cid:durableId="1356077199">
    <w:abstractNumId w:val="5"/>
  </w:num>
  <w:num w:numId="4" w16cid:durableId="1615595213">
    <w:abstractNumId w:val="4"/>
  </w:num>
  <w:num w:numId="5" w16cid:durableId="1683161432">
    <w:abstractNumId w:val="7"/>
  </w:num>
  <w:num w:numId="6" w16cid:durableId="473254298">
    <w:abstractNumId w:val="3"/>
  </w:num>
  <w:num w:numId="7" w16cid:durableId="162164858">
    <w:abstractNumId w:val="2"/>
  </w:num>
  <w:num w:numId="8" w16cid:durableId="1999648068">
    <w:abstractNumId w:val="1"/>
  </w:num>
  <w:num w:numId="9" w16cid:durableId="1510146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6C5"/>
    <w:rsid w:val="00002622"/>
    <w:rsid w:val="00034616"/>
    <w:rsid w:val="0006063C"/>
    <w:rsid w:val="00080EAF"/>
    <w:rsid w:val="000C1175"/>
    <w:rsid w:val="0010566A"/>
    <w:rsid w:val="0015074B"/>
    <w:rsid w:val="001E2905"/>
    <w:rsid w:val="001F7BEE"/>
    <w:rsid w:val="002623AF"/>
    <w:rsid w:val="0029639D"/>
    <w:rsid w:val="002E1E3D"/>
    <w:rsid w:val="00326F90"/>
    <w:rsid w:val="005866C5"/>
    <w:rsid w:val="0061672A"/>
    <w:rsid w:val="00663B02"/>
    <w:rsid w:val="00671391"/>
    <w:rsid w:val="00717D4C"/>
    <w:rsid w:val="00757E5E"/>
    <w:rsid w:val="00800D49"/>
    <w:rsid w:val="0091534F"/>
    <w:rsid w:val="00A126FB"/>
    <w:rsid w:val="00A44AB5"/>
    <w:rsid w:val="00AA1D8D"/>
    <w:rsid w:val="00B47730"/>
    <w:rsid w:val="00C002D0"/>
    <w:rsid w:val="00C231AE"/>
    <w:rsid w:val="00C96E2E"/>
    <w:rsid w:val="00CA0A95"/>
    <w:rsid w:val="00CB0664"/>
    <w:rsid w:val="00EE04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1093E4"/>
  <w14:defaultImageDpi w14:val="300"/>
  <w15:docId w15:val="{82CEEAFF-3364-4B78-B7B1-DB36AE04D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1391"/>
    <w:rPr>
      <w:rFonts w:ascii="Cambria" w:hAnsi="Cambria"/>
      <w: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5866C5"/>
    <w:rPr>
      <w:rFonts w:ascii="Courier New" w:eastAsia="Times New Roman" w:hAnsi="Courier New" w:cs="Courier New"/>
      <w:sz w:val="20"/>
      <w:szCs w:val="20"/>
    </w:rPr>
  </w:style>
  <w:style w:type="character" w:styleId="Hyperlink">
    <w:name w:val="Hyperlink"/>
    <w:basedOn w:val="DefaultParagraphFont"/>
    <w:uiPriority w:val="99"/>
    <w:unhideWhenUsed/>
    <w:rsid w:val="00663B02"/>
    <w:rPr>
      <w:color w:val="0000FF" w:themeColor="hyperlink"/>
      <w:u w:val="single"/>
    </w:rPr>
  </w:style>
  <w:style w:type="character" w:styleId="UnresolvedMention">
    <w:name w:val="Unresolved Mention"/>
    <w:basedOn w:val="DefaultParagraphFont"/>
    <w:uiPriority w:val="99"/>
    <w:semiHidden/>
    <w:unhideWhenUsed/>
    <w:rsid w:val="00663B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drive.google.com/file/d/1_GCSTWZIAaORo20B3V4n0o49tQz849IC/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261</TotalTime>
  <Pages>14</Pages>
  <Words>2334</Words>
  <Characters>13310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Siti Nurcica_2023071069</cp:lastModifiedBy>
  <cp:revision>15</cp:revision>
  <cp:lastPrinted>2026-06-15T02:59:00Z</cp:lastPrinted>
  <dcterms:created xsi:type="dcterms:W3CDTF">2013-12-23T23:15:00Z</dcterms:created>
  <dcterms:modified xsi:type="dcterms:W3CDTF">2026-06-15T03:02:00Z</dcterms:modified>
  <cp:category/>
</cp:coreProperties>
</file>